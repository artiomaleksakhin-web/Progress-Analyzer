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ED0B3" w14:textId="77777777" w:rsidR="00FB0BFC" w:rsidRPr="00FF454A" w:rsidRDefault="00A3751A">
      <w:pPr>
        <w:ind w:firstLine="0"/>
        <w:jc w:val="center"/>
        <w:rPr>
          <w:lang w:val="ru-RU"/>
        </w:rPr>
      </w:pPr>
      <w:r w:rsidRPr="00FF454A">
        <w:rPr>
          <w:b/>
          <w:sz w:val="32"/>
          <w:lang w:val="ru-RU"/>
        </w:rPr>
        <w:t>ПРАКТИЧЕСКАЯ РАБОТА</w:t>
      </w:r>
    </w:p>
    <w:p w14:paraId="6BF9572A" w14:textId="77777777" w:rsidR="00FB0BFC" w:rsidRPr="00FF454A" w:rsidRDefault="00FB0BFC">
      <w:pPr>
        <w:rPr>
          <w:lang w:val="ru-RU"/>
        </w:rPr>
      </w:pPr>
    </w:p>
    <w:p w14:paraId="5791D4ED" w14:textId="77777777" w:rsidR="00FB0BFC" w:rsidRPr="00FF454A" w:rsidRDefault="00FB0BFC">
      <w:pPr>
        <w:rPr>
          <w:lang w:val="ru-RU"/>
        </w:rPr>
      </w:pPr>
    </w:p>
    <w:p w14:paraId="10A26CE1" w14:textId="77777777" w:rsidR="00FB0BFC" w:rsidRPr="00FF454A" w:rsidRDefault="00FB0BFC">
      <w:pPr>
        <w:rPr>
          <w:lang w:val="ru-RU"/>
        </w:rPr>
      </w:pPr>
    </w:p>
    <w:p w14:paraId="4237B2FA" w14:textId="77777777" w:rsidR="00FB0BFC" w:rsidRPr="00FF454A" w:rsidRDefault="00FB0BFC">
      <w:pPr>
        <w:rPr>
          <w:lang w:val="ru-RU"/>
        </w:rPr>
      </w:pPr>
    </w:p>
    <w:p w14:paraId="6DDA0658" w14:textId="77777777" w:rsidR="00FB0BFC" w:rsidRPr="00FF454A" w:rsidRDefault="00FB0BFC">
      <w:pPr>
        <w:rPr>
          <w:lang w:val="ru-RU"/>
        </w:rPr>
      </w:pPr>
    </w:p>
    <w:p w14:paraId="603262E4" w14:textId="77777777" w:rsidR="00FB0BFC" w:rsidRPr="00FF454A" w:rsidRDefault="00FB0BFC">
      <w:pPr>
        <w:rPr>
          <w:lang w:val="ru-RU"/>
        </w:rPr>
      </w:pPr>
    </w:p>
    <w:p w14:paraId="0808A7AA" w14:textId="77777777" w:rsidR="00FB0BFC" w:rsidRPr="00FF454A" w:rsidRDefault="00FB0BFC">
      <w:pPr>
        <w:rPr>
          <w:lang w:val="ru-RU"/>
        </w:rPr>
      </w:pPr>
    </w:p>
    <w:p w14:paraId="4F14C846" w14:textId="77777777" w:rsidR="00FB0BFC" w:rsidRPr="00FF454A" w:rsidRDefault="00FB0BFC">
      <w:pPr>
        <w:rPr>
          <w:lang w:val="ru-RU"/>
        </w:rPr>
      </w:pPr>
    </w:p>
    <w:p w14:paraId="6B540303" w14:textId="115818E1" w:rsidR="00FB0BFC" w:rsidRPr="00FF454A" w:rsidRDefault="00A3751A">
      <w:pPr>
        <w:ind w:firstLine="0"/>
        <w:jc w:val="center"/>
        <w:rPr>
          <w:lang w:val="ru-RU"/>
        </w:rPr>
      </w:pPr>
      <w:r w:rsidRPr="00FF454A">
        <w:rPr>
          <w:lang w:val="ru-RU"/>
        </w:rPr>
        <w:t>по дисциплине: «</w:t>
      </w:r>
      <w:r w:rsidR="00FF454A">
        <w:rPr>
          <w:lang w:val="ru-RU"/>
        </w:rPr>
        <w:t>Информационные системы и п</w:t>
      </w:r>
      <w:r w:rsidRPr="00FF454A">
        <w:rPr>
          <w:lang w:val="ru-RU"/>
        </w:rPr>
        <w:t>рограммирование»</w:t>
      </w:r>
    </w:p>
    <w:p w14:paraId="11048546" w14:textId="77777777" w:rsidR="00FB0BFC" w:rsidRPr="00FF454A" w:rsidRDefault="00A3751A">
      <w:pPr>
        <w:ind w:firstLine="0"/>
        <w:jc w:val="center"/>
        <w:rPr>
          <w:lang w:val="ru-RU"/>
        </w:rPr>
      </w:pPr>
      <w:r w:rsidRPr="00FF454A">
        <w:rPr>
          <w:b/>
          <w:sz w:val="32"/>
          <w:lang w:val="ru-RU"/>
        </w:rPr>
        <w:t>Тема: «Анализатор успеваемости»</w:t>
      </w:r>
    </w:p>
    <w:p w14:paraId="75799994" w14:textId="77777777" w:rsidR="00FB0BFC" w:rsidRPr="00FF454A" w:rsidRDefault="00FB0BFC">
      <w:pPr>
        <w:rPr>
          <w:lang w:val="ru-RU"/>
        </w:rPr>
      </w:pPr>
    </w:p>
    <w:p w14:paraId="5505CA16" w14:textId="77777777" w:rsidR="00FB0BFC" w:rsidRPr="00FF454A" w:rsidRDefault="00FB0BFC">
      <w:pPr>
        <w:rPr>
          <w:lang w:val="ru-RU"/>
        </w:rPr>
      </w:pPr>
    </w:p>
    <w:p w14:paraId="5A2689A1" w14:textId="77777777" w:rsidR="00FB0BFC" w:rsidRPr="00FF454A" w:rsidRDefault="00FB0BFC">
      <w:pPr>
        <w:rPr>
          <w:lang w:val="ru-RU"/>
        </w:rPr>
      </w:pPr>
    </w:p>
    <w:p w14:paraId="137AC4F3" w14:textId="77777777" w:rsidR="00FB0BFC" w:rsidRPr="00FF454A" w:rsidRDefault="00FB0BFC">
      <w:pPr>
        <w:rPr>
          <w:lang w:val="ru-RU"/>
        </w:rPr>
      </w:pPr>
    </w:p>
    <w:p w14:paraId="67E2617C" w14:textId="77777777" w:rsidR="00FB0BFC" w:rsidRPr="00FF454A" w:rsidRDefault="00FB0BFC">
      <w:pPr>
        <w:rPr>
          <w:lang w:val="ru-RU"/>
        </w:rPr>
      </w:pPr>
    </w:p>
    <w:p w14:paraId="72C2CFA0" w14:textId="77777777" w:rsidR="00FB0BFC" w:rsidRPr="00FF454A" w:rsidRDefault="00FB0BFC">
      <w:pPr>
        <w:rPr>
          <w:lang w:val="ru-RU"/>
        </w:rPr>
      </w:pPr>
    </w:p>
    <w:p w14:paraId="36A41773" w14:textId="77777777" w:rsidR="00FB0BFC" w:rsidRPr="00FF454A" w:rsidRDefault="00A3751A">
      <w:pPr>
        <w:ind w:firstLine="0"/>
        <w:jc w:val="right"/>
        <w:rPr>
          <w:lang w:val="ru-RU"/>
        </w:rPr>
      </w:pPr>
      <w:r w:rsidRPr="00FF454A">
        <w:rPr>
          <w:lang w:val="ru-RU"/>
        </w:rPr>
        <w:t>Выполнил(а): ____________________</w:t>
      </w:r>
      <w:r w:rsidRPr="00FF454A">
        <w:rPr>
          <w:lang w:val="ru-RU"/>
        </w:rPr>
        <w:br/>
        <w:t>Проверил(а): ____________________</w:t>
      </w:r>
    </w:p>
    <w:p w14:paraId="7A9B33C6" w14:textId="77777777" w:rsidR="00FB0BFC" w:rsidRPr="00FF454A" w:rsidRDefault="00A3751A" w:rsidP="00FF454A">
      <w:pPr>
        <w:ind w:firstLine="0"/>
        <w:jc w:val="center"/>
        <w:rPr>
          <w:lang w:val="ru-RU"/>
        </w:rPr>
      </w:pPr>
      <w:r w:rsidRPr="00FF454A">
        <w:rPr>
          <w:lang w:val="ru-RU"/>
        </w:rPr>
        <w:t>2026</w:t>
      </w:r>
    </w:p>
    <w:p w14:paraId="31C251F3" w14:textId="7BBF2575" w:rsidR="00FB0BFC" w:rsidRPr="00FF454A" w:rsidRDefault="00A3751A" w:rsidP="00FF454A">
      <w:pPr>
        <w:rPr>
          <w:lang w:val="ru-RU"/>
        </w:rPr>
      </w:pPr>
      <w:r w:rsidRPr="00FF454A">
        <w:rPr>
          <w:lang w:val="ru-RU"/>
        </w:rPr>
        <w:br w:type="page"/>
      </w:r>
      <w:r w:rsidRPr="00FF454A">
        <w:rPr>
          <w:color w:val="000000"/>
          <w:lang w:val="ru-RU"/>
        </w:rPr>
        <w:lastRenderedPageBreak/>
        <w:t>СОДЕРЖАНИЕ</w:t>
      </w:r>
    </w:p>
    <w:p w14:paraId="06CE9C37" w14:textId="77777777" w:rsidR="00FB0BFC" w:rsidRPr="00FF454A" w:rsidRDefault="00A3751A">
      <w:pPr>
        <w:ind w:firstLine="0"/>
        <w:rPr>
          <w:lang w:val="ru-RU"/>
        </w:rPr>
      </w:pPr>
      <w:r w:rsidRPr="00FF454A">
        <w:rPr>
          <w:lang w:val="ru-RU"/>
        </w:rPr>
        <w:t>1</w:t>
      </w:r>
      <w:r w:rsidRPr="00FF454A">
        <w:rPr>
          <w:lang w:val="ru-RU"/>
        </w:rPr>
        <w:t>. Цель и задачи практической работы</w:t>
      </w:r>
    </w:p>
    <w:p w14:paraId="3F4BA1A7" w14:textId="77777777" w:rsidR="00FB0BFC" w:rsidRPr="00FF454A" w:rsidRDefault="00A3751A">
      <w:pPr>
        <w:ind w:firstLine="0"/>
        <w:rPr>
          <w:lang w:val="ru-RU"/>
        </w:rPr>
      </w:pPr>
      <w:r w:rsidRPr="00FF454A">
        <w:rPr>
          <w:lang w:val="ru-RU"/>
        </w:rPr>
        <w:t>2. Постановка задачи</w:t>
      </w:r>
    </w:p>
    <w:p w14:paraId="53855BEF" w14:textId="77777777" w:rsidR="00FB0BFC" w:rsidRPr="00FF454A" w:rsidRDefault="00A3751A">
      <w:pPr>
        <w:ind w:firstLine="0"/>
        <w:rPr>
          <w:lang w:val="ru-RU"/>
        </w:rPr>
      </w:pPr>
      <w:r w:rsidRPr="00FF454A">
        <w:rPr>
          <w:lang w:val="ru-RU"/>
        </w:rPr>
        <w:t xml:space="preserve">3. </w:t>
      </w:r>
      <w:r w:rsidRPr="00FF454A">
        <w:rPr>
          <w:lang w:val="ru-RU"/>
        </w:rPr>
        <w:t>Входные данные</w:t>
      </w:r>
    </w:p>
    <w:p w14:paraId="3E24B89D" w14:textId="77777777" w:rsidR="00FB0BFC" w:rsidRPr="00FF454A" w:rsidRDefault="00A3751A">
      <w:pPr>
        <w:ind w:firstLine="0"/>
        <w:rPr>
          <w:lang w:val="ru-RU"/>
        </w:rPr>
      </w:pPr>
      <w:r w:rsidRPr="00FF454A">
        <w:rPr>
          <w:lang w:val="ru-RU"/>
        </w:rPr>
        <w:t>4. Алгоритм работы программы</w:t>
      </w:r>
    </w:p>
    <w:p w14:paraId="21CB423E" w14:textId="77777777" w:rsidR="00FB0BFC" w:rsidRPr="00FF454A" w:rsidRDefault="00A3751A">
      <w:pPr>
        <w:ind w:firstLine="0"/>
        <w:rPr>
          <w:lang w:val="ru-RU"/>
        </w:rPr>
      </w:pPr>
      <w:r w:rsidRPr="00FF454A">
        <w:rPr>
          <w:lang w:val="ru-RU"/>
        </w:rPr>
        <w:t>5. Реализация программы</w:t>
      </w:r>
    </w:p>
    <w:p w14:paraId="0DB90AE2" w14:textId="77777777" w:rsidR="00FB0BFC" w:rsidRPr="00FF454A" w:rsidRDefault="00A3751A">
      <w:pPr>
        <w:ind w:firstLine="0"/>
        <w:rPr>
          <w:lang w:val="ru-RU"/>
        </w:rPr>
      </w:pPr>
      <w:r w:rsidRPr="00FF454A">
        <w:rPr>
          <w:lang w:val="ru-RU"/>
        </w:rPr>
        <w:t>6. Результаты выполнения</w:t>
      </w:r>
    </w:p>
    <w:p w14:paraId="0EE34916" w14:textId="77777777" w:rsidR="00FB0BFC" w:rsidRPr="00FF454A" w:rsidRDefault="00A3751A">
      <w:pPr>
        <w:ind w:firstLine="0"/>
        <w:rPr>
          <w:lang w:val="ru-RU"/>
        </w:rPr>
      </w:pPr>
      <w:r w:rsidRPr="00FF454A">
        <w:rPr>
          <w:lang w:val="ru-RU"/>
        </w:rPr>
        <w:t>7. Инструкция по запуску</w:t>
      </w:r>
    </w:p>
    <w:p w14:paraId="40778152" w14:textId="77777777" w:rsidR="00FB0BFC" w:rsidRPr="00FF454A" w:rsidRDefault="00A3751A">
      <w:pPr>
        <w:ind w:firstLine="0"/>
        <w:rPr>
          <w:lang w:val="ru-RU"/>
        </w:rPr>
      </w:pPr>
      <w:r w:rsidRPr="00FF454A">
        <w:rPr>
          <w:lang w:val="ru-RU"/>
        </w:rPr>
        <w:t>8. Вывод</w:t>
      </w:r>
    </w:p>
    <w:p w14:paraId="43A906B3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br w:type="page"/>
      </w:r>
    </w:p>
    <w:p w14:paraId="4672C7AF" w14:textId="77777777" w:rsidR="00FB0BFC" w:rsidRPr="00FF454A" w:rsidRDefault="00A3751A">
      <w:pPr>
        <w:pStyle w:val="1"/>
        <w:rPr>
          <w:lang w:val="ru-RU"/>
        </w:rPr>
      </w:pPr>
      <w:r w:rsidRPr="00FF454A">
        <w:rPr>
          <w:rFonts w:ascii="Times New Roman" w:eastAsia="Times New Roman" w:hAnsi="Times New Roman"/>
          <w:lang w:val="ru-RU"/>
        </w:rPr>
        <w:lastRenderedPageBreak/>
        <w:t>1. ЦЕЛЬ И ЗАДАЧИ ПРАКТИЧЕСКОЙ РАБОТЫ</w:t>
      </w:r>
    </w:p>
    <w:p w14:paraId="3C63696E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 xml:space="preserve">Цель практической работы — разработать программу на языке </w:t>
      </w:r>
      <w:r>
        <w:t>Python</w:t>
      </w:r>
      <w:r w:rsidRPr="00FF454A">
        <w:rPr>
          <w:lang w:val="ru-RU"/>
        </w:rPr>
        <w:t xml:space="preserve"> для анализа успеваемости </w:t>
      </w:r>
      <w:r w:rsidRPr="00FF454A">
        <w:rPr>
          <w:lang w:val="ru-RU"/>
        </w:rPr>
        <w:t>студентов по нескольким учебным дисциплинам.</w:t>
      </w:r>
    </w:p>
    <w:p w14:paraId="4CD0672B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>Для достижения цели необходимо подготовить входные данные, реализовать загрузку сведений из файла, рассчитать средний балл каждого студента, определить статус успеваемости и вывести общую статистику по группе.</w:t>
      </w:r>
    </w:p>
    <w:p w14:paraId="7212BE06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>В</w:t>
      </w:r>
      <w:r w:rsidRPr="00FF454A">
        <w:rPr>
          <w:lang w:val="ru-RU"/>
        </w:rPr>
        <w:t xml:space="preserve"> работе решаются следующие задачи: создание таблицы с исходными данными; загрузка данных из </w:t>
      </w:r>
      <w:r>
        <w:t>CSV</w:t>
      </w:r>
      <w:r w:rsidRPr="00FF454A">
        <w:rPr>
          <w:lang w:val="ru-RU"/>
        </w:rPr>
        <w:t xml:space="preserve">-файла; реализация дополнительной функции чтения </w:t>
      </w:r>
      <w:r>
        <w:t>Excel</w:t>
      </w:r>
      <w:r w:rsidRPr="00FF454A">
        <w:rPr>
          <w:lang w:val="ru-RU"/>
        </w:rPr>
        <w:t>-файла; проверка корректности оценок; расчёт среднего балла; определение статуса студента; вывод результата</w:t>
      </w:r>
      <w:r w:rsidRPr="00FF454A">
        <w:rPr>
          <w:lang w:val="ru-RU"/>
        </w:rPr>
        <w:t xml:space="preserve"> в консоль.</w:t>
      </w:r>
    </w:p>
    <w:p w14:paraId="5410F17A" w14:textId="77777777" w:rsidR="00FB0BFC" w:rsidRPr="00FF454A" w:rsidRDefault="00A3751A">
      <w:pPr>
        <w:pStyle w:val="1"/>
        <w:rPr>
          <w:lang w:val="ru-RU"/>
        </w:rPr>
      </w:pPr>
      <w:r w:rsidRPr="00FF454A">
        <w:rPr>
          <w:rFonts w:ascii="Times New Roman" w:eastAsia="Times New Roman" w:hAnsi="Times New Roman"/>
          <w:lang w:val="ru-RU"/>
        </w:rPr>
        <w:t>2. ПОСТАНОВКА ЗАДАЧИ</w:t>
      </w:r>
    </w:p>
    <w:p w14:paraId="290CB48E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>Необходимо создать мини-проект «Анализатор успеваемости». На вход программа получает список студентов и оценки по предметам. На выходе пользователь получает таблицу с рассчитанным средним баллом, статусом каждого студента и</w:t>
      </w:r>
      <w:r w:rsidRPr="00FF454A">
        <w:rPr>
          <w:lang w:val="ru-RU"/>
        </w:rPr>
        <w:t xml:space="preserve"> общей статистикой.</w:t>
      </w:r>
    </w:p>
    <w:p w14:paraId="67778041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>Статус определяется по среднему баллу: от 4,5 — «отличник»; от 3,5 до 4,49 — «хорошист»; от 2,5 до 3,49 — «троечник»; ниже 2,5 — «неуспевающий».</w:t>
      </w:r>
    </w:p>
    <w:p w14:paraId="6E802131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 xml:space="preserve">Основной запуск настроен через файл </w:t>
      </w:r>
      <w:r>
        <w:t>students</w:t>
      </w:r>
      <w:r w:rsidRPr="00FF454A">
        <w:rPr>
          <w:lang w:val="ru-RU"/>
        </w:rPr>
        <w:t>.</w:t>
      </w:r>
      <w:r>
        <w:t>csv</w:t>
      </w:r>
      <w:r w:rsidRPr="00FF454A">
        <w:rPr>
          <w:lang w:val="ru-RU"/>
        </w:rPr>
        <w:t xml:space="preserve">. Также подготовлен файл </w:t>
      </w:r>
      <w:r>
        <w:t>students</w:t>
      </w:r>
      <w:r w:rsidRPr="00FF454A">
        <w:rPr>
          <w:lang w:val="ru-RU"/>
        </w:rPr>
        <w:t>.</w:t>
      </w:r>
      <w:r>
        <w:t>xlsx</w:t>
      </w:r>
      <w:r w:rsidRPr="00FF454A">
        <w:rPr>
          <w:lang w:val="ru-RU"/>
        </w:rPr>
        <w:t xml:space="preserve"> и фу</w:t>
      </w:r>
      <w:r w:rsidRPr="00FF454A">
        <w:rPr>
          <w:lang w:val="ru-RU"/>
        </w:rPr>
        <w:t xml:space="preserve">нкция для чтения </w:t>
      </w:r>
      <w:r>
        <w:t>Excel</w:t>
      </w:r>
      <w:r w:rsidRPr="00FF454A">
        <w:rPr>
          <w:lang w:val="ru-RU"/>
        </w:rPr>
        <w:t xml:space="preserve">-таблицы с помощью библиотеки </w:t>
      </w:r>
      <w:proofErr w:type="spellStart"/>
      <w:r>
        <w:t>openpyxl</w:t>
      </w:r>
      <w:proofErr w:type="spellEnd"/>
      <w:r w:rsidRPr="00FF454A">
        <w:rPr>
          <w:lang w:val="ru-RU"/>
        </w:rPr>
        <w:t>.</w:t>
      </w:r>
    </w:p>
    <w:p w14:paraId="44863E00" w14:textId="77777777" w:rsidR="00FB0BFC" w:rsidRPr="00FF454A" w:rsidRDefault="00A3751A">
      <w:pPr>
        <w:pStyle w:val="1"/>
        <w:rPr>
          <w:lang w:val="ru-RU"/>
        </w:rPr>
      </w:pPr>
      <w:r w:rsidRPr="00FF454A">
        <w:rPr>
          <w:rFonts w:ascii="Times New Roman" w:eastAsia="Times New Roman" w:hAnsi="Times New Roman"/>
          <w:lang w:val="ru-RU"/>
        </w:rPr>
        <w:t>3. ВХОДНЫЕ ДАННЫЕ</w:t>
      </w:r>
    </w:p>
    <w:p w14:paraId="6D0560BC" w14:textId="77777777" w:rsidR="00FB0BFC" w:rsidRDefault="00A3751A">
      <w:r w:rsidRPr="00FF454A">
        <w:rPr>
          <w:lang w:val="ru-RU"/>
        </w:rPr>
        <w:t xml:space="preserve">Входные данные представлены таблицей. В первой колонке указаны фамилия и имя студента, далее расположены оценки по четырём предметам: </w:t>
      </w:r>
      <w:r w:rsidRPr="00FF454A">
        <w:rPr>
          <w:lang w:val="ru-RU"/>
        </w:rPr>
        <w:lastRenderedPageBreak/>
        <w:t>математика, русский язык, информатика и ис</w:t>
      </w:r>
      <w:r w:rsidRPr="00FF454A">
        <w:rPr>
          <w:lang w:val="ru-RU"/>
        </w:rPr>
        <w:t xml:space="preserve">тория. </w:t>
      </w:r>
      <w:proofErr w:type="spellStart"/>
      <w:r>
        <w:t>Допустимые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 xml:space="preserve"> </w:t>
      </w:r>
      <w:proofErr w:type="spellStart"/>
      <w:r>
        <w:t>оценок</w:t>
      </w:r>
      <w:proofErr w:type="spellEnd"/>
      <w:r>
        <w:t xml:space="preserve"> — от 2 до 5.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1701"/>
        <w:gridCol w:w="1701"/>
        <w:gridCol w:w="1701"/>
        <w:gridCol w:w="1701"/>
      </w:tblGrid>
      <w:tr w:rsidR="00FB0BFC" w14:paraId="5E96C144" w14:textId="77777777">
        <w:trPr>
          <w:jc w:val="center"/>
        </w:trPr>
        <w:tc>
          <w:tcPr>
            <w:tcW w:w="2494" w:type="dxa"/>
            <w:shd w:val="clear" w:color="auto" w:fill="D9EAF7"/>
            <w:vAlign w:val="center"/>
          </w:tcPr>
          <w:p w14:paraId="025D0B3B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ФИО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6847E85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Математика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3F694F9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Русский язык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5BE1171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Информатика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7AFCEA0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История</w:t>
            </w:r>
          </w:p>
        </w:tc>
      </w:tr>
      <w:tr w:rsidR="00FB0BFC" w14:paraId="68712B4B" w14:textId="77777777">
        <w:trPr>
          <w:jc w:val="center"/>
        </w:trPr>
        <w:tc>
          <w:tcPr>
            <w:tcW w:w="2494" w:type="dxa"/>
            <w:vAlign w:val="center"/>
          </w:tcPr>
          <w:p w14:paraId="5881322E" w14:textId="77777777" w:rsidR="00FB0BFC" w:rsidRDefault="00A3751A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Иванов Иван</w:t>
            </w:r>
          </w:p>
        </w:tc>
        <w:tc>
          <w:tcPr>
            <w:tcW w:w="1701" w:type="dxa"/>
            <w:vAlign w:val="center"/>
          </w:tcPr>
          <w:p w14:paraId="6F6EFECD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701" w:type="dxa"/>
            <w:vAlign w:val="center"/>
          </w:tcPr>
          <w:p w14:paraId="1031F47D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701" w:type="dxa"/>
            <w:vAlign w:val="center"/>
          </w:tcPr>
          <w:p w14:paraId="677D162E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701" w:type="dxa"/>
            <w:vAlign w:val="center"/>
          </w:tcPr>
          <w:p w14:paraId="44C8DA72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</w:tr>
      <w:tr w:rsidR="00FB0BFC" w14:paraId="49888C29" w14:textId="77777777">
        <w:trPr>
          <w:jc w:val="center"/>
        </w:trPr>
        <w:tc>
          <w:tcPr>
            <w:tcW w:w="2494" w:type="dxa"/>
            <w:vAlign w:val="center"/>
          </w:tcPr>
          <w:p w14:paraId="5896BAF4" w14:textId="77777777" w:rsidR="00FB0BFC" w:rsidRDefault="00A3751A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Петрова Анна</w:t>
            </w:r>
          </w:p>
        </w:tc>
        <w:tc>
          <w:tcPr>
            <w:tcW w:w="1701" w:type="dxa"/>
            <w:vAlign w:val="center"/>
          </w:tcPr>
          <w:p w14:paraId="298F1342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701" w:type="dxa"/>
            <w:vAlign w:val="center"/>
          </w:tcPr>
          <w:p w14:paraId="70E2A50A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701" w:type="dxa"/>
            <w:vAlign w:val="center"/>
          </w:tcPr>
          <w:p w14:paraId="41E25736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701" w:type="dxa"/>
            <w:vAlign w:val="center"/>
          </w:tcPr>
          <w:p w14:paraId="23387FB8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</w:tr>
      <w:tr w:rsidR="00FB0BFC" w14:paraId="5002F913" w14:textId="77777777">
        <w:trPr>
          <w:jc w:val="center"/>
        </w:trPr>
        <w:tc>
          <w:tcPr>
            <w:tcW w:w="2494" w:type="dxa"/>
            <w:vAlign w:val="center"/>
          </w:tcPr>
          <w:p w14:paraId="1675E454" w14:textId="77777777" w:rsidR="00FB0BFC" w:rsidRDefault="00A3751A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Сидоров Олег</w:t>
            </w:r>
          </w:p>
        </w:tc>
        <w:tc>
          <w:tcPr>
            <w:tcW w:w="1701" w:type="dxa"/>
            <w:vAlign w:val="center"/>
          </w:tcPr>
          <w:p w14:paraId="43C51F6A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701" w:type="dxa"/>
            <w:vAlign w:val="center"/>
          </w:tcPr>
          <w:p w14:paraId="7C53087C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701" w:type="dxa"/>
            <w:vAlign w:val="center"/>
          </w:tcPr>
          <w:p w14:paraId="18797B3B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701" w:type="dxa"/>
            <w:vAlign w:val="center"/>
          </w:tcPr>
          <w:p w14:paraId="0779356B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</w:tr>
      <w:tr w:rsidR="00FB0BFC" w14:paraId="0D9A0CE1" w14:textId="77777777">
        <w:trPr>
          <w:jc w:val="center"/>
        </w:trPr>
        <w:tc>
          <w:tcPr>
            <w:tcW w:w="2494" w:type="dxa"/>
            <w:vAlign w:val="center"/>
          </w:tcPr>
          <w:p w14:paraId="1D1A3861" w14:textId="77777777" w:rsidR="00FB0BFC" w:rsidRDefault="00A3751A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Кузнецова Мария</w:t>
            </w:r>
          </w:p>
        </w:tc>
        <w:tc>
          <w:tcPr>
            <w:tcW w:w="1701" w:type="dxa"/>
            <w:vAlign w:val="center"/>
          </w:tcPr>
          <w:p w14:paraId="11F198FD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701" w:type="dxa"/>
            <w:vAlign w:val="center"/>
          </w:tcPr>
          <w:p w14:paraId="7C86DAC7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701" w:type="dxa"/>
            <w:vAlign w:val="center"/>
          </w:tcPr>
          <w:p w14:paraId="5C83FF53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701" w:type="dxa"/>
            <w:vAlign w:val="center"/>
          </w:tcPr>
          <w:p w14:paraId="4EE6F6E2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</w:tr>
      <w:tr w:rsidR="00FB0BFC" w14:paraId="77192A17" w14:textId="77777777">
        <w:trPr>
          <w:jc w:val="center"/>
        </w:trPr>
        <w:tc>
          <w:tcPr>
            <w:tcW w:w="2494" w:type="dxa"/>
            <w:vAlign w:val="center"/>
          </w:tcPr>
          <w:p w14:paraId="69ECBFDE" w14:textId="77777777" w:rsidR="00FB0BFC" w:rsidRDefault="00A3751A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Смирнов Артём</w:t>
            </w:r>
          </w:p>
        </w:tc>
        <w:tc>
          <w:tcPr>
            <w:tcW w:w="1701" w:type="dxa"/>
            <w:vAlign w:val="center"/>
          </w:tcPr>
          <w:p w14:paraId="3A89A754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701" w:type="dxa"/>
            <w:vAlign w:val="center"/>
          </w:tcPr>
          <w:p w14:paraId="4DE508C6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701" w:type="dxa"/>
            <w:vAlign w:val="center"/>
          </w:tcPr>
          <w:p w14:paraId="668E63CD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701" w:type="dxa"/>
            <w:vAlign w:val="center"/>
          </w:tcPr>
          <w:p w14:paraId="7F97A16F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</w:tr>
      <w:tr w:rsidR="00FB0BFC" w14:paraId="7D195972" w14:textId="77777777">
        <w:trPr>
          <w:jc w:val="center"/>
        </w:trPr>
        <w:tc>
          <w:tcPr>
            <w:tcW w:w="2494" w:type="dxa"/>
            <w:vAlign w:val="center"/>
          </w:tcPr>
          <w:p w14:paraId="1B709D7C" w14:textId="77777777" w:rsidR="00FB0BFC" w:rsidRDefault="00A3751A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Васильева Елена</w:t>
            </w:r>
          </w:p>
        </w:tc>
        <w:tc>
          <w:tcPr>
            <w:tcW w:w="1701" w:type="dxa"/>
            <w:vAlign w:val="center"/>
          </w:tcPr>
          <w:p w14:paraId="4A564B87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701" w:type="dxa"/>
            <w:vAlign w:val="center"/>
          </w:tcPr>
          <w:p w14:paraId="6B9C5DB2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701" w:type="dxa"/>
            <w:vAlign w:val="center"/>
          </w:tcPr>
          <w:p w14:paraId="68C365D4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701" w:type="dxa"/>
            <w:vAlign w:val="center"/>
          </w:tcPr>
          <w:p w14:paraId="2B267313" w14:textId="77777777" w:rsidR="00FB0BFC" w:rsidRDefault="00A3751A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</w:t>
            </w:r>
          </w:p>
        </w:tc>
      </w:tr>
    </w:tbl>
    <w:p w14:paraId="5089576F" w14:textId="77777777" w:rsidR="00FB0BFC" w:rsidRDefault="00A3751A">
      <w:pPr>
        <w:pStyle w:val="1"/>
      </w:pPr>
      <w:r>
        <w:rPr>
          <w:rFonts w:ascii="Times New Roman" w:eastAsia="Times New Roman" w:hAnsi="Times New Roman"/>
        </w:rPr>
        <w:t xml:space="preserve">4. АЛГОРИТМ </w:t>
      </w:r>
      <w:r>
        <w:rPr>
          <w:rFonts w:ascii="Times New Roman" w:eastAsia="Times New Roman" w:hAnsi="Times New Roman"/>
        </w:rPr>
        <w:t>РАБОТЫ ПРОГРАММЫ</w:t>
      </w:r>
    </w:p>
    <w:p w14:paraId="3FEC2241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>Алгоритм работы программы состоит из нескольких последовательных этапов. Сначала выполняется чтение входного файла. Затем по каждой строке таблицы формируется запись о студенте и его оценках.</w:t>
      </w:r>
    </w:p>
    <w:p w14:paraId="60EAE4CA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>После загрузки данных каждая оценка проверяется</w:t>
      </w:r>
      <w:r w:rsidRPr="00FF454A">
        <w:rPr>
          <w:lang w:val="ru-RU"/>
        </w:rPr>
        <w:t>: значение должно быть числом в диапазоне от 2 до 5. Если в файле отсутствуют необходимые столбцы или указано некорректное значение, программа выводит ошибку.</w:t>
      </w:r>
    </w:p>
    <w:p w14:paraId="2E57F6AC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>Далее для каждого студента рассчитывается средний балл. Для этого сумма оценок делится на количес</w:t>
      </w:r>
      <w:r w:rsidRPr="00FF454A">
        <w:rPr>
          <w:lang w:val="ru-RU"/>
        </w:rPr>
        <w:t>тво предметов. Полученный результат округляется до двух знаков после запятой.</w:t>
      </w:r>
    </w:p>
    <w:p w14:paraId="7F9EDD6D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>После расчёта среднего балла определяется статус успеваемости. На последнем этапе программа рассчитывает средний балл всей группы, находит студента с лучшим результатом и студент</w:t>
      </w:r>
      <w:r w:rsidRPr="00FF454A">
        <w:rPr>
          <w:lang w:val="ru-RU"/>
        </w:rPr>
        <w:t>а с самым низким средним баллом.</w:t>
      </w:r>
    </w:p>
    <w:p w14:paraId="0CA1A09A" w14:textId="77777777" w:rsidR="00FB0BFC" w:rsidRPr="00FF454A" w:rsidRDefault="00A3751A">
      <w:pPr>
        <w:pStyle w:val="1"/>
        <w:rPr>
          <w:lang w:val="ru-RU"/>
        </w:rPr>
      </w:pPr>
      <w:r w:rsidRPr="00FF454A">
        <w:rPr>
          <w:rFonts w:ascii="Times New Roman" w:eastAsia="Times New Roman" w:hAnsi="Times New Roman"/>
          <w:lang w:val="ru-RU"/>
        </w:rPr>
        <w:t>5. РЕАЛИЗАЦИЯ ПРОГРАММЫ</w:t>
      </w:r>
    </w:p>
    <w:p w14:paraId="2F9AED1E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 xml:space="preserve">Основной файл проекта называется </w:t>
      </w:r>
      <w:r>
        <w:t>analyzer</w:t>
      </w:r>
      <w:r w:rsidRPr="00FF454A">
        <w:rPr>
          <w:lang w:val="ru-RU"/>
        </w:rPr>
        <w:t>.</w:t>
      </w:r>
      <w:proofErr w:type="spellStart"/>
      <w:r>
        <w:t>py</w:t>
      </w:r>
      <w:proofErr w:type="spellEnd"/>
      <w:r w:rsidRPr="00FF454A">
        <w:rPr>
          <w:lang w:val="ru-RU"/>
        </w:rPr>
        <w:t>. В нём размещены функции загрузки данных, проверки оценок, расчёта среднего балла, определения статуса и вывода отчёта в консоль.</w:t>
      </w:r>
    </w:p>
    <w:p w14:paraId="65876213" w14:textId="77777777" w:rsidR="00FB0BFC" w:rsidRPr="00FF454A" w:rsidRDefault="00A3751A">
      <w:pPr>
        <w:pStyle w:val="21"/>
        <w:jc w:val="left"/>
        <w:rPr>
          <w:lang w:val="ru-RU"/>
        </w:rPr>
      </w:pPr>
      <w:r w:rsidRPr="00FF454A">
        <w:rPr>
          <w:rFonts w:ascii="Times New Roman" w:eastAsia="Times New Roman" w:hAnsi="Times New Roman"/>
          <w:lang w:val="ru-RU"/>
        </w:rPr>
        <w:t>5.1. Листинг программы</w:t>
      </w:r>
    </w:p>
    <w:p w14:paraId="15CA6C5D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>"</w:t>
      </w:r>
      <w:r w:rsidRPr="00FF454A">
        <w:rPr>
          <w:lang w:val="ru-RU"/>
        </w:rPr>
        <w:t>""</w:t>
      </w:r>
    </w:p>
    <w:p w14:paraId="11ABF01F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lastRenderedPageBreak/>
        <w:t>Анализатор успеваемости студентов.</w:t>
      </w:r>
    </w:p>
    <w:p w14:paraId="0C27A1EB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 xml:space="preserve"> </w:t>
      </w:r>
    </w:p>
    <w:p w14:paraId="677B60E0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 xml:space="preserve">Программа загружает данные об оценках студентов из </w:t>
      </w:r>
      <w:r>
        <w:t>CSV</w:t>
      </w:r>
      <w:r w:rsidRPr="00FF454A">
        <w:rPr>
          <w:lang w:val="ru-RU"/>
        </w:rPr>
        <w:t xml:space="preserve"> или </w:t>
      </w:r>
      <w:r>
        <w:t>Excel</w:t>
      </w:r>
      <w:r w:rsidRPr="00FF454A">
        <w:rPr>
          <w:lang w:val="ru-RU"/>
        </w:rPr>
        <w:t>-файла,</w:t>
      </w:r>
    </w:p>
    <w:p w14:paraId="03406D89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>рассчитывает средний балл, определяет статус успеваемости и выводит</w:t>
      </w:r>
    </w:p>
    <w:p w14:paraId="59B6D36B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>общую статистику по группе.</w:t>
      </w:r>
    </w:p>
    <w:p w14:paraId="55D9A7FC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>"""</w:t>
      </w:r>
    </w:p>
    <w:p w14:paraId="1A0E3F8C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 xml:space="preserve"> </w:t>
      </w:r>
    </w:p>
    <w:p w14:paraId="2FA89EE6" w14:textId="77777777" w:rsidR="00FB0BFC" w:rsidRPr="00FF454A" w:rsidRDefault="00A3751A">
      <w:pPr>
        <w:pStyle w:val="Code"/>
        <w:rPr>
          <w:lang w:val="ru-RU"/>
        </w:rPr>
      </w:pPr>
      <w:r>
        <w:t>import</w:t>
      </w:r>
      <w:r w:rsidRPr="00FF454A">
        <w:rPr>
          <w:lang w:val="ru-RU"/>
        </w:rPr>
        <w:t xml:space="preserve"> </w:t>
      </w:r>
      <w:r>
        <w:t>csv</w:t>
      </w:r>
    </w:p>
    <w:p w14:paraId="72E4AA81" w14:textId="77777777" w:rsidR="00FB0BFC" w:rsidRDefault="00A3751A">
      <w:pPr>
        <w:pStyle w:val="Code"/>
      </w:pPr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496E059B" w14:textId="77777777" w:rsidR="00FB0BFC" w:rsidRDefault="00A3751A">
      <w:pPr>
        <w:pStyle w:val="Code"/>
      </w:pPr>
      <w:r>
        <w:t>from typing import Dict, List</w:t>
      </w:r>
    </w:p>
    <w:p w14:paraId="1CD9F722" w14:textId="77777777" w:rsidR="00FB0BFC" w:rsidRDefault="00A3751A">
      <w:pPr>
        <w:pStyle w:val="Code"/>
      </w:pPr>
      <w:r>
        <w:t xml:space="preserve"> </w:t>
      </w:r>
    </w:p>
    <w:p w14:paraId="70EA9570" w14:textId="77777777" w:rsidR="00FB0BFC" w:rsidRDefault="00A3751A">
      <w:pPr>
        <w:pStyle w:val="Code"/>
      </w:pPr>
      <w:r>
        <w:t>try:</w:t>
      </w:r>
    </w:p>
    <w:p w14:paraId="7273CB77" w14:textId="77777777" w:rsidR="00FB0BFC" w:rsidRDefault="00A3751A">
      <w:pPr>
        <w:pStyle w:val="Code"/>
      </w:pPr>
      <w:r>
        <w:t xml:space="preserve">    from openpyxl import load_workbook</w:t>
      </w:r>
    </w:p>
    <w:p w14:paraId="5F519614" w14:textId="77777777" w:rsidR="00FB0BFC" w:rsidRDefault="00A3751A">
      <w:pPr>
        <w:pStyle w:val="Code"/>
      </w:pPr>
      <w:r>
        <w:t>except ImportError:</w:t>
      </w:r>
    </w:p>
    <w:p w14:paraId="57F7753A" w14:textId="77777777" w:rsidR="00FB0BFC" w:rsidRDefault="00A3751A">
      <w:pPr>
        <w:pStyle w:val="Code"/>
      </w:pPr>
      <w:r>
        <w:t xml:space="preserve">    load_workbook = None</w:t>
      </w:r>
    </w:p>
    <w:p w14:paraId="4B59047E" w14:textId="77777777" w:rsidR="00FB0BFC" w:rsidRDefault="00A3751A">
      <w:pPr>
        <w:pStyle w:val="Code"/>
      </w:pPr>
      <w:r>
        <w:t xml:space="preserve"> </w:t>
      </w:r>
    </w:p>
    <w:p w14:paraId="310E281F" w14:textId="77777777" w:rsidR="00FB0BFC" w:rsidRDefault="00A3751A">
      <w:pPr>
        <w:pStyle w:val="Code"/>
      </w:pPr>
      <w:r>
        <w:t>Student = Dict[str, object]</w:t>
      </w:r>
    </w:p>
    <w:p w14:paraId="0725F8A5" w14:textId="77777777" w:rsidR="00FB0BFC" w:rsidRDefault="00A3751A">
      <w:pPr>
        <w:pStyle w:val="Code"/>
      </w:pPr>
      <w:r>
        <w:t>AnalysisRow = Dict[str, object]</w:t>
      </w:r>
    </w:p>
    <w:p w14:paraId="56C07B13" w14:textId="77777777" w:rsidR="00FB0BFC" w:rsidRDefault="00A3751A">
      <w:pPr>
        <w:pStyle w:val="Code"/>
      </w:pPr>
      <w:r>
        <w:t xml:space="preserve"> </w:t>
      </w:r>
    </w:p>
    <w:p w14:paraId="313E7D64" w14:textId="77777777" w:rsidR="00FB0BFC" w:rsidRDefault="00A3751A">
      <w:pPr>
        <w:pStyle w:val="Code"/>
      </w:pPr>
      <w:r>
        <w:t xml:space="preserve">SUBJECTS = ["Математика", "Русский язык", "Информатика", </w:t>
      </w:r>
      <w:r>
        <w:t>"История"]</w:t>
      </w:r>
    </w:p>
    <w:p w14:paraId="455D37F9" w14:textId="77777777" w:rsidR="00FB0BFC" w:rsidRDefault="00A3751A">
      <w:pPr>
        <w:pStyle w:val="Code"/>
      </w:pPr>
      <w:r>
        <w:t xml:space="preserve"> </w:t>
      </w:r>
    </w:p>
    <w:p w14:paraId="243932B6" w14:textId="77777777" w:rsidR="00FB0BFC" w:rsidRDefault="00A3751A">
      <w:pPr>
        <w:pStyle w:val="Code"/>
      </w:pPr>
      <w:r>
        <w:t xml:space="preserve"> </w:t>
      </w:r>
    </w:p>
    <w:p w14:paraId="415B2F22" w14:textId="77777777" w:rsidR="00FB0BFC" w:rsidRDefault="00A3751A">
      <w:pPr>
        <w:pStyle w:val="Code"/>
      </w:pPr>
      <w:r>
        <w:t>def _validate_grade(value: object, student_name: str, subject: str) -&gt; int:</w:t>
      </w:r>
    </w:p>
    <w:p w14:paraId="622BFBF9" w14:textId="77777777" w:rsidR="00FB0BFC" w:rsidRPr="00FF454A" w:rsidRDefault="00A3751A">
      <w:pPr>
        <w:pStyle w:val="Code"/>
        <w:rPr>
          <w:lang w:val="ru-RU"/>
        </w:rPr>
      </w:pPr>
      <w:r>
        <w:t xml:space="preserve">    </w:t>
      </w:r>
      <w:r w:rsidRPr="00FF454A">
        <w:rPr>
          <w:lang w:val="ru-RU"/>
        </w:rPr>
        <w:t>"""Проверяет оценку и возвращает ее как целое число."""</w:t>
      </w:r>
    </w:p>
    <w:p w14:paraId="4C6E6A61" w14:textId="77777777" w:rsidR="00FB0BFC" w:rsidRDefault="00A3751A">
      <w:pPr>
        <w:pStyle w:val="Code"/>
      </w:pPr>
      <w:r w:rsidRPr="00FF454A">
        <w:rPr>
          <w:lang w:val="ru-RU"/>
        </w:rPr>
        <w:t xml:space="preserve">    </w:t>
      </w:r>
      <w:r>
        <w:t>try:</w:t>
      </w:r>
    </w:p>
    <w:p w14:paraId="42F3ECCC" w14:textId="77777777" w:rsidR="00FB0BFC" w:rsidRDefault="00A3751A">
      <w:pPr>
        <w:pStyle w:val="Code"/>
      </w:pPr>
      <w:r>
        <w:t xml:space="preserve">        grade = int(value)</w:t>
      </w:r>
    </w:p>
    <w:p w14:paraId="22D0149E" w14:textId="77777777" w:rsidR="00FB0BFC" w:rsidRDefault="00A3751A">
      <w:pPr>
        <w:pStyle w:val="Code"/>
      </w:pPr>
      <w:r>
        <w:t xml:space="preserve">    except (TypeError, ValueError) as exc:</w:t>
      </w:r>
    </w:p>
    <w:p w14:paraId="23B3C851" w14:textId="77777777" w:rsidR="00FB0BFC" w:rsidRDefault="00A3751A">
      <w:pPr>
        <w:pStyle w:val="Code"/>
      </w:pPr>
      <w:r>
        <w:t xml:space="preserve">        raise ValueError(</w:t>
      </w:r>
    </w:p>
    <w:p w14:paraId="431899E0" w14:textId="77777777" w:rsidR="00FB0BFC" w:rsidRDefault="00A3751A">
      <w:pPr>
        <w:pStyle w:val="Code"/>
      </w:pPr>
      <w:r>
        <w:t xml:space="preserve">            f"У студента {student_name!r} по предмету {subject!r} указана "</w:t>
      </w:r>
    </w:p>
    <w:p w14:paraId="21D40709" w14:textId="77777777" w:rsidR="00FB0BFC" w:rsidRPr="00FF454A" w:rsidRDefault="00A3751A">
      <w:pPr>
        <w:pStyle w:val="Code"/>
        <w:rPr>
          <w:lang w:val="ru-RU"/>
        </w:rPr>
      </w:pPr>
      <w:r>
        <w:t xml:space="preserve">            f</w:t>
      </w:r>
      <w:r w:rsidRPr="00FF454A">
        <w:rPr>
          <w:lang w:val="ru-RU"/>
        </w:rPr>
        <w:t>"некорректная оценка: {</w:t>
      </w:r>
      <w:proofErr w:type="gramStart"/>
      <w:r>
        <w:t>value</w:t>
      </w:r>
      <w:r w:rsidRPr="00FF454A">
        <w:rPr>
          <w:lang w:val="ru-RU"/>
        </w:rPr>
        <w:t>!</w:t>
      </w:r>
      <w:r>
        <w:t>r</w:t>
      </w:r>
      <w:proofErr w:type="gramEnd"/>
      <w:r w:rsidRPr="00FF454A">
        <w:rPr>
          <w:lang w:val="ru-RU"/>
        </w:rPr>
        <w:t>}"</w:t>
      </w:r>
    </w:p>
    <w:p w14:paraId="5E1EA3E2" w14:textId="77777777" w:rsidR="00FB0BFC" w:rsidRDefault="00A3751A">
      <w:pPr>
        <w:pStyle w:val="Code"/>
      </w:pPr>
      <w:r w:rsidRPr="00FF454A">
        <w:rPr>
          <w:lang w:val="ru-RU"/>
        </w:rPr>
        <w:t xml:space="preserve">        </w:t>
      </w:r>
      <w:r>
        <w:t xml:space="preserve">) </w:t>
      </w:r>
      <w:proofErr w:type="gramStart"/>
      <w:r>
        <w:t>from</w:t>
      </w:r>
      <w:proofErr w:type="gramEnd"/>
      <w:r>
        <w:t xml:space="preserve"> exc</w:t>
      </w:r>
    </w:p>
    <w:p w14:paraId="5881F71B" w14:textId="77777777" w:rsidR="00FB0BFC" w:rsidRDefault="00A3751A">
      <w:pPr>
        <w:pStyle w:val="Code"/>
      </w:pPr>
      <w:r>
        <w:t xml:space="preserve"> </w:t>
      </w:r>
    </w:p>
    <w:p w14:paraId="0CF1B721" w14:textId="77777777" w:rsidR="00FB0BFC" w:rsidRDefault="00A3751A">
      <w:pPr>
        <w:pStyle w:val="Code"/>
      </w:pPr>
      <w:r>
        <w:t xml:space="preserve">    if grade &lt; 2 or grade &gt; 5:</w:t>
      </w:r>
    </w:p>
    <w:p w14:paraId="300B2B2E" w14:textId="77777777" w:rsidR="00FB0BFC" w:rsidRPr="00FF454A" w:rsidRDefault="00A3751A">
      <w:pPr>
        <w:pStyle w:val="Code"/>
        <w:rPr>
          <w:lang w:val="ru-RU"/>
        </w:rPr>
      </w:pPr>
      <w:r>
        <w:t xml:space="preserve">        raise</w:t>
      </w:r>
      <w:r w:rsidRPr="00FF454A">
        <w:rPr>
          <w:lang w:val="ru-RU"/>
        </w:rPr>
        <w:t xml:space="preserve"> </w:t>
      </w:r>
      <w:proofErr w:type="spellStart"/>
      <w:proofErr w:type="gramStart"/>
      <w:r>
        <w:t>ValueError</w:t>
      </w:r>
      <w:proofErr w:type="spellEnd"/>
      <w:r w:rsidRPr="00FF454A">
        <w:rPr>
          <w:lang w:val="ru-RU"/>
        </w:rPr>
        <w:t>(</w:t>
      </w:r>
      <w:proofErr w:type="gramEnd"/>
    </w:p>
    <w:p w14:paraId="37845469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 xml:space="preserve">            </w:t>
      </w:r>
      <w:r>
        <w:t>f</w:t>
      </w:r>
      <w:r w:rsidRPr="00FF454A">
        <w:rPr>
          <w:lang w:val="ru-RU"/>
        </w:rPr>
        <w:t>"Оценка должна быть от 2 до 5. Студент: {</w:t>
      </w:r>
      <w:r>
        <w:t>st</w:t>
      </w:r>
      <w:r>
        <w:t>udent</w:t>
      </w:r>
      <w:r w:rsidRPr="00FF454A">
        <w:rPr>
          <w:lang w:val="ru-RU"/>
        </w:rPr>
        <w:t>_</w:t>
      </w:r>
      <w:r>
        <w:t>name</w:t>
      </w:r>
      <w:r w:rsidRPr="00FF454A">
        <w:rPr>
          <w:lang w:val="ru-RU"/>
        </w:rPr>
        <w:t>}, "</w:t>
      </w:r>
    </w:p>
    <w:p w14:paraId="6AA70BAC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 xml:space="preserve">            </w:t>
      </w:r>
      <w:r>
        <w:t>f</w:t>
      </w:r>
      <w:r w:rsidRPr="00FF454A">
        <w:rPr>
          <w:lang w:val="ru-RU"/>
        </w:rPr>
        <w:t>"предмет: {</w:t>
      </w:r>
      <w:r>
        <w:t>subject</w:t>
      </w:r>
      <w:r w:rsidRPr="00FF454A">
        <w:rPr>
          <w:lang w:val="ru-RU"/>
        </w:rPr>
        <w:t>}, значение: {</w:t>
      </w:r>
      <w:r>
        <w:t>grade</w:t>
      </w:r>
      <w:r w:rsidRPr="00FF454A">
        <w:rPr>
          <w:lang w:val="ru-RU"/>
        </w:rPr>
        <w:t>}"</w:t>
      </w:r>
    </w:p>
    <w:p w14:paraId="2577A2EC" w14:textId="77777777" w:rsidR="00FB0BFC" w:rsidRDefault="00A3751A">
      <w:pPr>
        <w:pStyle w:val="Code"/>
      </w:pPr>
      <w:r w:rsidRPr="00FF454A">
        <w:rPr>
          <w:lang w:val="ru-RU"/>
        </w:rPr>
        <w:t xml:space="preserve">        </w:t>
      </w:r>
      <w:r>
        <w:t>)</w:t>
      </w:r>
    </w:p>
    <w:p w14:paraId="79B1FE9D" w14:textId="77777777" w:rsidR="00FB0BFC" w:rsidRDefault="00A3751A">
      <w:pPr>
        <w:pStyle w:val="Code"/>
      </w:pPr>
      <w:r>
        <w:t xml:space="preserve"> </w:t>
      </w:r>
    </w:p>
    <w:p w14:paraId="3C81C6CB" w14:textId="77777777" w:rsidR="00FB0BFC" w:rsidRDefault="00A3751A">
      <w:pPr>
        <w:pStyle w:val="Code"/>
      </w:pPr>
      <w:r>
        <w:t xml:space="preserve">    return grade</w:t>
      </w:r>
    </w:p>
    <w:p w14:paraId="59B43A07" w14:textId="77777777" w:rsidR="00FB0BFC" w:rsidRDefault="00A3751A">
      <w:pPr>
        <w:pStyle w:val="Code"/>
      </w:pPr>
      <w:r>
        <w:t xml:space="preserve"> </w:t>
      </w:r>
    </w:p>
    <w:p w14:paraId="7223080A" w14:textId="77777777" w:rsidR="00FB0BFC" w:rsidRDefault="00A3751A">
      <w:pPr>
        <w:pStyle w:val="Code"/>
      </w:pPr>
      <w:r>
        <w:t xml:space="preserve"> </w:t>
      </w:r>
    </w:p>
    <w:p w14:paraId="44F85E3F" w14:textId="77777777" w:rsidR="00FB0BFC" w:rsidRDefault="00A3751A">
      <w:pPr>
        <w:pStyle w:val="Code"/>
      </w:pPr>
      <w:r>
        <w:t>def load_students_from_csv(file_path: str) -&gt; List[Student]:</w:t>
      </w:r>
    </w:p>
    <w:p w14:paraId="07445F0C" w14:textId="77777777" w:rsidR="00FB0BFC" w:rsidRPr="00FF454A" w:rsidRDefault="00A3751A">
      <w:pPr>
        <w:pStyle w:val="Code"/>
        <w:rPr>
          <w:lang w:val="ru-RU"/>
        </w:rPr>
      </w:pPr>
      <w:r>
        <w:t xml:space="preserve">    </w:t>
      </w:r>
      <w:r w:rsidRPr="00FF454A">
        <w:rPr>
          <w:lang w:val="ru-RU"/>
        </w:rPr>
        <w:t xml:space="preserve">"""Загружает список студентов из </w:t>
      </w:r>
      <w:r>
        <w:t>CSV</w:t>
      </w:r>
      <w:r w:rsidRPr="00FF454A">
        <w:rPr>
          <w:lang w:val="ru-RU"/>
        </w:rPr>
        <w:t>-файла."""</w:t>
      </w:r>
    </w:p>
    <w:p w14:paraId="64FEFFC3" w14:textId="77777777" w:rsidR="00FB0BFC" w:rsidRDefault="00A3751A">
      <w:pPr>
        <w:pStyle w:val="Code"/>
      </w:pPr>
      <w:r w:rsidRPr="00FF454A">
        <w:rPr>
          <w:lang w:val="ru-RU"/>
        </w:rPr>
        <w:t xml:space="preserve">    </w:t>
      </w:r>
      <w:r>
        <w:t>path = Path(file_path)</w:t>
      </w:r>
    </w:p>
    <w:p w14:paraId="25A6C2B8" w14:textId="77777777" w:rsidR="00FB0BFC" w:rsidRDefault="00A3751A">
      <w:pPr>
        <w:pStyle w:val="Code"/>
      </w:pPr>
      <w:r>
        <w:t xml:space="preserve">    if not path.exists():</w:t>
      </w:r>
    </w:p>
    <w:p w14:paraId="0988CF62" w14:textId="77777777" w:rsidR="00FB0BFC" w:rsidRDefault="00A3751A">
      <w:pPr>
        <w:pStyle w:val="Code"/>
      </w:pPr>
      <w:r>
        <w:t xml:space="preserve">        raise FileNotFoundError(f"Файл не найден: {file_path}")</w:t>
      </w:r>
    </w:p>
    <w:p w14:paraId="6088A177" w14:textId="77777777" w:rsidR="00FB0BFC" w:rsidRDefault="00A3751A">
      <w:pPr>
        <w:pStyle w:val="Code"/>
      </w:pPr>
      <w:r>
        <w:t xml:space="preserve"> </w:t>
      </w:r>
    </w:p>
    <w:p w14:paraId="74A73B47" w14:textId="77777777" w:rsidR="00FB0BFC" w:rsidRDefault="00A3751A">
      <w:pPr>
        <w:pStyle w:val="Code"/>
      </w:pPr>
      <w:r>
        <w:t xml:space="preserve">    students: List[Student] = []</w:t>
      </w:r>
    </w:p>
    <w:p w14:paraId="4E9A05F5" w14:textId="77777777" w:rsidR="00FB0BFC" w:rsidRDefault="00A3751A">
      <w:pPr>
        <w:pStyle w:val="Code"/>
      </w:pPr>
      <w:r>
        <w:t xml:space="preserve">    required_columns = ["ФИО"] + SUBJECTS</w:t>
      </w:r>
    </w:p>
    <w:p w14:paraId="05E368E4" w14:textId="77777777" w:rsidR="00FB0BFC" w:rsidRDefault="00A3751A">
      <w:pPr>
        <w:pStyle w:val="Code"/>
      </w:pPr>
      <w:r>
        <w:t xml:space="preserve"> </w:t>
      </w:r>
    </w:p>
    <w:p w14:paraId="003BA0FD" w14:textId="77777777" w:rsidR="00FB0BFC" w:rsidRDefault="00A3751A">
      <w:pPr>
        <w:pStyle w:val="Code"/>
      </w:pPr>
      <w:r>
        <w:t xml:space="preserve">    with </w:t>
      </w:r>
      <w:r>
        <w:t>path.open("r", encoding="utf-8-sig", newline="") as file:</w:t>
      </w:r>
    </w:p>
    <w:p w14:paraId="0A9BB932" w14:textId="77777777" w:rsidR="00FB0BFC" w:rsidRDefault="00A3751A">
      <w:pPr>
        <w:pStyle w:val="Code"/>
      </w:pPr>
      <w:r>
        <w:t xml:space="preserve">        reader = csv.DictReader(file, delimiter=";")</w:t>
      </w:r>
    </w:p>
    <w:p w14:paraId="131C57E2" w14:textId="77777777" w:rsidR="00FB0BFC" w:rsidRDefault="00A3751A">
      <w:pPr>
        <w:pStyle w:val="Code"/>
      </w:pPr>
      <w:r>
        <w:t xml:space="preserve"> </w:t>
      </w:r>
    </w:p>
    <w:p w14:paraId="41643B1B" w14:textId="77777777" w:rsidR="00FB0BFC" w:rsidRDefault="00A3751A">
      <w:pPr>
        <w:pStyle w:val="Code"/>
      </w:pPr>
      <w:r>
        <w:t xml:space="preserve">        if reader.fieldnames is None:</w:t>
      </w:r>
    </w:p>
    <w:p w14:paraId="3D3C4660" w14:textId="77777777" w:rsidR="00FB0BFC" w:rsidRPr="00FF454A" w:rsidRDefault="00A3751A">
      <w:pPr>
        <w:pStyle w:val="Code"/>
        <w:rPr>
          <w:lang w:val="ru-RU"/>
        </w:rPr>
      </w:pPr>
      <w:r>
        <w:t xml:space="preserve">            raise</w:t>
      </w:r>
      <w:r w:rsidRPr="00FF454A">
        <w:rPr>
          <w:lang w:val="ru-RU"/>
        </w:rPr>
        <w:t xml:space="preserve"> </w:t>
      </w:r>
      <w:proofErr w:type="spellStart"/>
      <w:proofErr w:type="gramStart"/>
      <w:r>
        <w:t>ValueError</w:t>
      </w:r>
      <w:proofErr w:type="spellEnd"/>
      <w:r w:rsidRPr="00FF454A">
        <w:rPr>
          <w:lang w:val="ru-RU"/>
        </w:rPr>
        <w:t>(</w:t>
      </w:r>
      <w:proofErr w:type="gramEnd"/>
      <w:r w:rsidRPr="00FF454A">
        <w:rPr>
          <w:lang w:val="ru-RU"/>
        </w:rPr>
        <w:t>"</w:t>
      </w:r>
      <w:r>
        <w:t>CSV</w:t>
      </w:r>
      <w:r w:rsidRPr="00FF454A">
        <w:rPr>
          <w:lang w:val="ru-RU"/>
        </w:rPr>
        <w:t>-файл пустой или не содержит заголовков")</w:t>
      </w:r>
    </w:p>
    <w:p w14:paraId="4C649EA6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 xml:space="preserve"> </w:t>
      </w:r>
    </w:p>
    <w:p w14:paraId="4B2734F9" w14:textId="77777777" w:rsidR="00FB0BFC" w:rsidRDefault="00A3751A">
      <w:pPr>
        <w:pStyle w:val="Code"/>
      </w:pPr>
      <w:r w:rsidRPr="00FF454A">
        <w:rPr>
          <w:lang w:val="ru-RU"/>
        </w:rPr>
        <w:t xml:space="preserve">        </w:t>
      </w:r>
      <w:proofErr w:type="spellStart"/>
      <w:r>
        <w:t>missing_columns</w:t>
      </w:r>
      <w:proofErr w:type="spellEnd"/>
      <w:r>
        <w:t xml:space="preserve"> = [c</w:t>
      </w:r>
      <w:r>
        <w:t xml:space="preserve">ol for col in required_columns if col not in </w:t>
      </w:r>
      <w:proofErr w:type="gramStart"/>
      <w:r>
        <w:t>reader.fieldnames</w:t>
      </w:r>
      <w:proofErr w:type="gramEnd"/>
      <w:r>
        <w:t>]</w:t>
      </w:r>
    </w:p>
    <w:p w14:paraId="3A281929" w14:textId="77777777" w:rsidR="00FB0BFC" w:rsidRDefault="00A3751A">
      <w:pPr>
        <w:pStyle w:val="Code"/>
      </w:pPr>
      <w:r>
        <w:t xml:space="preserve">        if missing_columns:</w:t>
      </w:r>
    </w:p>
    <w:p w14:paraId="2F5A1888" w14:textId="77777777" w:rsidR="00FB0BFC" w:rsidRDefault="00A3751A">
      <w:pPr>
        <w:pStyle w:val="Code"/>
      </w:pPr>
      <w:r>
        <w:t xml:space="preserve">            raise ValueError(</w:t>
      </w:r>
    </w:p>
    <w:p w14:paraId="2E6BDCB1" w14:textId="77777777" w:rsidR="00FB0BFC" w:rsidRPr="00FF454A" w:rsidRDefault="00A3751A">
      <w:pPr>
        <w:pStyle w:val="Code"/>
        <w:rPr>
          <w:lang w:val="ru-RU"/>
        </w:rPr>
      </w:pPr>
      <w:r>
        <w:t xml:space="preserve">                </w:t>
      </w:r>
      <w:r w:rsidRPr="00FF454A">
        <w:rPr>
          <w:lang w:val="ru-RU"/>
        </w:rPr>
        <w:t xml:space="preserve">"В </w:t>
      </w:r>
      <w:r>
        <w:t>CSV</w:t>
      </w:r>
      <w:r w:rsidRPr="00FF454A">
        <w:rPr>
          <w:lang w:val="ru-RU"/>
        </w:rPr>
        <w:t>-файле отсутствуют обязательные столбцы: "</w:t>
      </w:r>
    </w:p>
    <w:p w14:paraId="7AFE507B" w14:textId="77777777" w:rsidR="00FB0BFC" w:rsidRDefault="00A3751A">
      <w:pPr>
        <w:pStyle w:val="Code"/>
      </w:pPr>
      <w:r w:rsidRPr="00FF454A">
        <w:rPr>
          <w:lang w:val="ru-RU"/>
        </w:rPr>
        <w:t xml:space="preserve">                </w:t>
      </w:r>
      <w:r>
        <w:t xml:space="preserve">+ ", </w:t>
      </w:r>
      <w:proofErr w:type="gramStart"/>
      <w:r>
        <w:t>".join</w:t>
      </w:r>
      <w:proofErr w:type="gramEnd"/>
      <w:r>
        <w:t>(</w:t>
      </w:r>
      <w:proofErr w:type="spellStart"/>
      <w:r>
        <w:t>missing_columns</w:t>
      </w:r>
      <w:proofErr w:type="spellEnd"/>
      <w:r>
        <w:t>)</w:t>
      </w:r>
    </w:p>
    <w:p w14:paraId="09628B41" w14:textId="77777777" w:rsidR="00FB0BFC" w:rsidRDefault="00A3751A">
      <w:pPr>
        <w:pStyle w:val="Code"/>
      </w:pPr>
      <w:r>
        <w:t xml:space="preserve">            )</w:t>
      </w:r>
    </w:p>
    <w:p w14:paraId="2484E6CD" w14:textId="77777777" w:rsidR="00FB0BFC" w:rsidRDefault="00A3751A">
      <w:pPr>
        <w:pStyle w:val="Code"/>
      </w:pPr>
      <w:r>
        <w:t xml:space="preserve"> </w:t>
      </w:r>
    </w:p>
    <w:p w14:paraId="19970411" w14:textId="77777777" w:rsidR="00FB0BFC" w:rsidRDefault="00A3751A">
      <w:pPr>
        <w:pStyle w:val="Code"/>
      </w:pPr>
      <w:r>
        <w:t xml:space="preserve">        for row in reader:</w:t>
      </w:r>
    </w:p>
    <w:p w14:paraId="5183BF7D" w14:textId="77777777" w:rsidR="00FB0BFC" w:rsidRDefault="00A3751A">
      <w:pPr>
        <w:pStyle w:val="Code"/>
      </w:pPr>
      <w:r>
        <w:t xml:space="preserve">            name = str(row["ФИО"]).strip()</w:t>
      </w:r>
    </w:p>
    <w:p w14:paraId="46560AE8" w14:textId="77777777" w:rsidR="00FB0BFC" w:rsidRDefault="00A3751A">
      <w:pPr>
        <w:pStyle w:val="Code"/>
      </w:pPr>
      <w:r>
        <w:t xml:space="preserve">            if not name:</w:t>
      </w:r>
    </w:p>
    <w:p w14:paraId="6DED40B8" w14:textId="77777777" w:rsidR="00FB0BFC" w:rsidRDefault="00A3751A">
      <w:pPr>
        <w:pStyle w:val="Code"/>
      </w:pPr>
      <w:r>
        <w:t xml:space="preserve">                continue</w:t>
      </w:r>
    </w:p>
    <w:p w14:paraId="41D8B5E6" w14:textId="77777777" w:rsidR="00FB0BFC" w:rsidRDefault="00A3751A">
      <w:pPr>
        <w:pStyle w:val="Code"/>
      </w:pPr>
      <w:r>
        <w:t xml:space="preserve"> </w:t>
      </w:r>
    </w:p>
    <w:p w14:paraId="31C7177D" w14:textId="77777777" w:rsidR="00FB0BFC" w:rsidRDefault="00A3751A">
      <w:pPr>
        <w:pStyle w:val="Code"/>
      </w:pPr>
      <w:r>
        <w:t xml:space="preserve">            grades = {</w:t>
      </w:r>
    </w:p>
    <w:p w14:paraId="3DDCF592" w14:textId="77777777" w:rsidR="00FB0BFC" w:rsidRDefault="00A3751A">
      <w:pPr>
        <w:pStyle w:val="Code"/>
      </w:pPr>
      <w:r>
        <w:t xml:space="preserve">                subject: _validate_grade(row[subject], name, subject)</w:t>
      </w:r>
    </w:p>
    <w:p w14:paraId="60C5AFBD" w14:textId="77777777" w:rsidR="00FB0BFC" w:rsidRDefault="00A3751A">
      <w:pPr>
        <w:pStyle w:val="Code"/>
      </w:pPr>
      <w:r>
        <w:t xml:space="preserve">                for subject in SUBJECTS</w:t>
      </w:r>
    </w:p>
    <w:p w14:paraId="1AF3CD5D" w14:textId="77777777" w:rsidR="00FB0BFC" w:rsidRDefault="00A3751A">
      <w:pPr>
        <w:pStyle w:val="Code"/>
      </w:pPr>
      <w:r>
        <w:t xml:space="preserve">            }</w:t>
      </w:r>
    </w:p>
    <w:p w14:paraId="161A2B40" w14:textId="77777777" w:rsidR="00FB0BFC" w:rsidRDefault="00A3751A">
      <w:pPr>
        <w:pStyle w:val="Code"/>
      </w:pPr>
      <w:r>
        <w:t xml:space="preserve">            students.append({"ФИО": name, "Оценки": grades})</w:t>
      </w:r>
    </w:p>
    <w:p w14:paraId="04F9EE27" w14:textId="77777777" w:rsidR="00FB0BFC" w:rsidRDefault="00A3751A">
      <w:pPr>
        <w:pStyle w:val="Code"/>
      </w:pPr>
      <w:r>
        <w:t xml:space="preserve"> </w:t>
      </w:r>
    </w:p>
    <w:p w14:paraId="0331EE9E" w14:textId="77777777" w:rsidR="00FB0BFC" w:rsidRDefault="00A3751A">
      <w:pPr>
        <w:pStyle w:val="Code"/>
      </w:pPr>
      <w:r>
        <w:lastRenderedPageBreak/>
        <w:t xml:space="preserve">    return students</w:t>
      </w:r>
    </w:p>
    <w:p w14:paraId="2D9BC977" w14:textId="77777777" w:rsidR="00FB0BFC" w:rsidRDefault="00A3751A">
      <w:pPr>
        <w:pStyle w:val="Code"/>
      </w:pPr>
      <w:r>
        <w:t xml:space="preserve"> </w:t>
      </w:r>
    </w:p>
    <w:p w14:paraId="4C8C9833" w14:textId="77777777" w:rsidR="00FB0BFC" w:rsidRDefault="00A3751A">
      <w:pPr>
        <w:pStyle w:val="Code"/>
      </w:pPr>
      <w:r>
        <w:t xml:space="preserve"> </w:t>
      </w:r>
    </w:p>
    <w:p w14:paraId="48B7AF53" w14:textId="77777777" w:rsidR="00FB0BFC" w:rsidRDefault="00A3751A">
      <w:pPr>
        <w:pStyle w:val="Code"/>
      </w:pPr>
      <w:r>
        <w:t xml:space="preserve">def load_students_from_excel(file_path: str) </w:t>
      </w:r>
      <w:r>
        <w:t>-&gt; List[Student]:</w:t>
      </w:r>
    </w:p>
    <w:p w14:paraId="49CDD1FA" w14:textId="77777777" w:rsidR="00FB0BFC" w:rsidRPr="00FF454A" w:rsidRDefault="00A3751A">
      <w:pPr>
        <w:pStyle w:val="Code"/>
        <w:rPr>
          <w:lang w:val="ru-RU"/>
        </w:rPr>
      </w:pPr>
      <w:r>
        <w:t xml:space="preserve">    </w:t>
      </w:r>
      <w:r w:rsidRPr="00FF454A">
        <w:rPr>
          <w:lang w:val="ru-RU"/>
        </w:rPr>
        <w:t xml:space="preserve">"""Загружает список студентов из </w:t>
      </w:r>
      <w:r>
        <w:t>Excel</w:t>
      </w:r>
      <w:r w:rsidRPr="00FF454A">
        <w:rPr>
          <w:lang w:val="ru-RU"/>
        </w:rPr>
        <w:t>-файла."""</w:t>
      </w:r>
    </w:p>
    <w:p w14:paraId="77FD40F4" w14:textId="77777777" w:rsidR="00FB0BFC" w:rsidRDefault="00A3751A">
      <w:pPr>
        <w:pStyle w:val="Code"/>
      </w:pPr>
      <w:r w:rsidRPr="00FF454A">
        <w:rPr>
          <w:lang w:val="ru-RU"/>
        </w:rPr>
        <w:t xml:space="preserve">    </w:t>
      </w:r>
      <w:r>
        <w:t>if load_workbook is None:</w:t>
      </w:r>
    </w:p>
    <w:p w14:paraId="49B1C860" w14:textId="77777777" w:rsidR="00FB0BFC" w:rsidRDefault="00A3751A">
      <w:pPr>
        <w:pStyle w:val="Code"/>
      </w:pPr>
      <w:r>
        <w:t xml:space="preserve">        raise ImportError("Установите библиотеку openpyxl: pip install openpyxl")</w:t>
      </w:r>
    </w:p>
    <w:p w14:paraId="4460EEE8" w14:textId="77777777" w:rsidR="00FB0BFC" w:rsidRDefault="00A3751A">
      <w:pPr>
        <w:pStyle w:val="Code"/>
      </w:pPr>
      <w:r>
        <w:t xml:space="preserve"> </w:t>
      </w:r>
    </w:p>
    <w:p w14:paraId="55BA0090" w14:textId="77777777" w:rsidR="00FB0BFC" w:rsidRDefault="00A3751A">
      <w:pPr>
        <w:pStyle w:val="Code"/>
      </w:pPr>
      <w:r>
        <w:t xml:space="preserve">    path = Path(file_path)</w:t>
      </w:r>
    </w:p>
    <w:p w14:paraId="5BB47CB0" w14:textId="77777777" w:rsidR="00FB0BFC" w:rsidRDefault="00A3751A">
      <w:pPr>
        <w:pStyle w:val="Code"/>
      </w:pPr>
      <w:r>
        <w:t xml:space="preserve">    if not path.exists():</w:t>
      </w:r>
    </w:p>
    <w:p w14:paraId="362046C0" w14:textId="77777777" w:rsidR="00FB0BFC" w:rsidRDefault="00A3751A">
      <w:pPr>
        <w:pStyle w:val="Code"/>
      </w:pPr>
      <w:r>
        <w:t xml:space="preserve">        raise File</w:t>
      </w:r>
      <w:r>
        <w:t>NotFoundError(f"Файл не найден: {file_path}")</w:t>
      </w:r>
    </w:p>
    <w:p w14:paraId="0F471349" w14:textId="77777777" w:rsidR="00FB0BFC" w:rsidRDefault="00A3751A">
      <w:pPr>
        <w:pStyle w:val="Code"/>
      </w:pPr>
      <w:r>
        <w:t xml:space="preserve"> </w:t>
      </w:r>
    </w:p>
    <w:p w14:paraId="34BBA1B3" w14:textId="77777777" w:rsidR="00FB0BFC" w:rsidRDefault="00A3751A">
      <w:pPr>
        <w:pStyle w:val="Code"/>
      </w:pPr>
      <w:r>
        <w:t xml:space="preserve">    workbook = load_workbook(path)</w:t>
      </w:r>
    </w:p>
    <w:p w14:paraId="1D372320" w14:textId="77777777" w:rsidR="00FB0BFC" w:rsidRDefault="00A3751A">
      <w:pPr>
        <w:pStyle w:val="Code"/>
      </w:pPr>
      <w:r>
        <w:t xml:space="preserve">    sheet = workbook.active</w:t>
      </w:r>
    </w:p>
    <w:p w14:paraId="674B46F5" w14:textId="77777777" w:rsidR="00FB0BFC" w:rsidRDefault="00A3751A">
      <w:pPr>
        <w:pStyle w:val="Code"/>
      </w:pPr>
      <w:r>
        <w:t xml:space="preserve"> </w:t>
      </w:r>
    </w:p>
    <w:p w14:paraId="4DEE1805" w14:textId="77777777" w:rsidR="00FB0BFC" w:rsidRDefault="00A3751A">
      <w:pPr>
        <w:pStyle w:val="Code"/>
      </w:pPr>
      <w:r>
        <w:t xml:space="preserve">    headers = [cell.value for cell in sheet[1]]</w:t>
      </w:r>
    </w:p>
    <w:p w14:paraId="421C4AB0" w14:textId="77777777" w:rsidR="00FB0BFC" w:rsidRDefault="00A3751A">
      <w:pPr>
        <w:pStyle w:val="Code"/>
      </w:pPr>
      <w:r>
        <w:t xml:space="preserve">    required_columns = ["ФИО"] + SUBJECTS</w:t>
      </w:r>
    </w:p>
    <w:p w14:paraId="526A17BB" w14:textId="77777777" w:rsidR="00FB0BFC" w:rsidRDefault="00A3751A">
      <w:pPr>
        <w:pStyle w:val="Code"/>
      </w:pPr>
      <w:r>
        <w:t xml:space="preserve">    missing_columns = [col for col in required_column</w:t>
      </w:r>
      <w:r>
        <w:t>s if col not in headers]</w:t>
      </w:r>
    </w:p>
    <w:p w14:paraId="4B1D39F3" w14:textId="77777777" w:rsidR="00FB0BFC" w:rsidRDefault="00A3751A">
      <w:pPr>
        <w:pStyle w:val="Code"/>
      </w:pPr>
      <w:r>
        <w:t xml:space="preserve">    if missing_columns:</w:t>
      </w:r>
    </w:p>
    <w:p w14:paraId="3B44F106" w14:textId="77777777" w:rsidR="00FB0BFC" w:rsidRDefault="00A3751A">
      <w:pPr>
        <w:pStyle w:val="Code"/>
      </w:pPr>
      <w:r>
        <w:t xml:space="preserve">        raise ValueError(</w:t>
      </w:r>
    </w:p>
    <w:p w14:paraId="5EDF5389" w14:textId="77777777" w:rsidR="00FB0BFC" w:rsidRPr="00FF454A" w:rsidRDefault="00A3751A">
      <w:pPr>
        <w:pStyle w:val="Code"/>
        <w:rPr>
          <w:lang w:val="ru-RU"/>
        </w:rPr>
      </w:pPr>
      <w:r>
        <w:t xml:space="preserve">            </w:t>
      </w:r>
      <w:r w:rsidRPr="00FF454A">
        <w:rPr>
          <w:lang w:val="ru-RU"/>
        </w:rPr>
        <w:t xml:space="preserve">"В </w:t>
      </w:r>
      <w:r>
        <w:t>Excel</w:t>
      </w:r>
      <w:r w:rsidRPr="00FF454A">
        <w:rPr>
          <w:lang w:val="ru-RU"/>
        </w:rPr>
        <w:t>-файле отсутствуют обязательные столбцы: "</w:t>
      </w:r>
    </w:p>
    <w:p w14:paraId="38949F3D" w14:textId="77777777" w:rsidR="00FB0BFC" w:rsidRDefault="00A3751A">
      <w:pPr>
        <w:pStyle w:val="Code"/>
      </w:pPr>
      <w:r w:rsidRPr="00FF454A">
        <w:rPr>
          <w:lang w:val="ru-RU"/>
        </w:rPr>
        <w:t xml:space="preserve">            </w:t>
      </w:r>
      <w:r>
        <w:t xml:space="preserve">+ ", </w:t>
      </w:r>
      <w:proofErr w:type="gramStart"/>
      <w:r>
        <w:t>".join</w:t>
      </w:r>
      <w:proofErr w:type="gramEnd"/>
      <w:r>
        <w:t>(</w:t>
      </w:r>
      <w:proofErr w:type="spellStart"/>
      <w:r>
        <w:t>missing_columns</w:t>
      </w:r>
      <w:proofErr w:type="spellEnd"/>
      <w:r>
        <w:t>)</w:t>
      </w:r>
    </w:p>
    <w:p w14:paraId="38ADB34A" w14:textId="77777777" w:rsidR="00FB0BFC" w:rsidRDefault="00A3751A">
      <w:pPr>
        <w:pStyle w:val="Code"/>
      </w:pPr>
      <w:r>
        <w:t xml:space="preserve">        )</w:t>
      </w:r>
    </w:p>
    <w:p w14:paraId="7AC3E656" w14:textId="77777777" w:rsidR="00FB0BFC" w:rsidRDefault="00A3751A">
      <w:pPr>
        <w:pStyle w:val="Code"/>
      </w:pPr>
      <w:r>
        <w:t xml:space="preserve"> </w:t>
      </w:r>
    </w:p>
    <w:p w14:paraId="486863E2" w14:textId="77777777" w:rsidR="00FB0BFC" w:rsidRDefault="00A3751A">
      <w:pPr>
        <w:pStyle w:val="Code"/>
      </w:pPr>
      <w:r>
        <w:t xml:space="preserve">    column_indexes = {header: headers.index(header) for header in required_columns}</w:t>
      </w:r>
    </w:p>
    <w:p w14:paraId="67CCABA4" w14:textId="77777777" w:rsidR="00FB0BFC" w:rsidRDefault="00A3751A">
      <w:pPr>
        <w:pStyle w:val="Code"/>
      </w:pPr>
      <w:r>
        <w:t xml:space="preserve">    students: List[Student] = []</w:t>
      </w:r>
    </w:p>
    <w:p w14:paraId="31E1AAEA" w14:textId="77777777" w:rsidR="00FB0BFC" w:rsidRDefault="00A3751A">
      <w:pPr>
        <w:pStyle w:val="Code"/>
      </w:pPr>
      <w:r>
        <w:t xml:space="preserve"> </w:t>
      </w:r>
    </w:p>
    <w:p w14:paraId="3966A1E8" w14:textId="77777777" w:rsidR="00FB0BFC" w:rsidRDefault="00A3751A">
      <w:pPr>
        <w:pStyle w:val="Code"/>
      </w:pPr>
      <w:r>
        <w:t xml:space="preserve">    for row in sheet.iter_rows(min_row=2, values_only=True):</w:t>
      </w:r>
    </w:p>
    <w:p w14:paraId="315E2563" w14:textId="77777777" w:rsidR="00FB0BFC" w:rsidRDefault="00A3751A">
      <w:pPr>
        <w:pStyle w:val="Code"/>
      </w:pPr>
      <w:r>
        <w:t xml:space="preserve">        name_cell = row[column_indexes["ФИО"]]</w:t>
      </w:r>
    </w:p>
    <w:p w14:paraId="03CD1438" w14:textId="77777777" w:rsidR="00FB0BFC" w:rsidRDefault="00A3751A">
      <w:pPr>
        <w:pStyle w:val="Code"/>
      </w:pPr>
      <w:r>
        <w:t xml:space="preserve">        if name_cell is None </w:t>
      </w:r>
      <w:r>
        <w:t>or str(name_cell).strip() == "":</w:t>
      </w:r>
    </w:p>
    <w:p w14:paraId="6D8D663B" w14:textId="77777777" w:rsidR="00FB0BFC" w:rsidRDefault="00A3751A">
      <w:pPr>
        <w:pStyle w:val="Code"/>
      </w:pPr>
      <w:r>
        <w:t xml:space="preserve">            continue</w:t>
      </w:r>
    </w:p>
    <w:p w14:paraId="6497E6FC" w14:textId="77777777" w:rsidR="00FB0BFC" w:rsidRDefault="00A3751A">
      <w:pPr>
        <w:pStyle w:val="Code"/>
      </w:pPr>
      <w:r>
        <w:t xml:space="preserve"> </w:t>
      </w:r>
    </w:p>
    <w:p w14:paraId="32852DA3" w14:textId="77777777" w:rsidR="00FB0BFC" w:rsidRDefault="00A3751A">
      <w:pPr>
        <w:pStyle w:val="Code"/>
      </w:pPr>
      <w:r>
        <w:t xml:space="preserve">        name = str(name_cell).strip()</w:t>
      </w:r>
    </w:p>
    <w:p w14:paraId="3A3482C2" w14:textId="77777777" w:rsidR="00FB0BFC" w:rsidRDefault="00A3751A">
      <w:pPr>
        <w:pStyle w:val="Code"/>
      </w:pPr>
      <w:r>
        <w:t xml:space="preserve">        grades = {</w:t>
      </w:r>
    </w:p>
    <w:p w14:paraId="0B891D54" w14:textId="77777777" w:rsidR="00FB0BFC" w:rsidRDefault="00A3751A">
      <w:pPr>
        <w:pStyle w:val="Code"/>
      </w:pPr>
      <w:r>
        <w:t xml:space="preserve">            subject: _validate_grade(row[column_indexes[subject]], name, subject)</w:t>
      </w:r>
    </w:p>
    <w:p w14:paraId="2636D29E" w14:textId="77777777" w:rsidR="00FB0BFC" w:rsidRDefault="00A3751A">
      <w:pPr>
        <w:pStyle w:val="Code"/>
      </w:pPr>
      <w:r>
        <w:t xml:space="preserve">            for subject in SUBJECTS</w:t>
      </w:r>
    </w:p>
    <w:p w14:paraId="203ACC98" w14:textId="77777777" w:rsidR="00FB0BFC" w:rsidRDefault="00A3751A">
      <w:pPr>
        <w:pStyle w:val="Code"/>
      </w:pPr>
      <w:r>
        <w:t xml:space="preserve">        }</w:t>
      </w:r>
    </w:p>
    <w:p w14:paraId="0AC7AADB" w14:textId="77777777" w:rsidR="00FB0BFC" w:rsidRDefault="00A3751A">
      <w:pPr>
        <w:pStyle w:val="Code"/>
      </w:pPr>
      <w:r>
        <w:t xml:space="preserve">        students.append({"ФИО": name, "Оценки": grades})</w:t>
      </w:r>
    </w:p>
    <w:p w14:paraId="28F2398D" w14:textId="77777777" w:rsidR="00FB0BFC" w:rsidRDefault="00A3751A">
      <w:pPr>
        <w:pStyle w:val="Code"/>
      </w:pPr>
      <w:r>
        <w:t xml:space="preserve"> </w:t>
      </w:r>
    </w:p>
    <w:p w14:paraId="6F968D38" w14:textId="77777777" w:rsidR="00FB0BFC" w:rsidRDefault="00A3751A">
      <w:pPr>
        <w:pStyle w:val="Code"/>
      </w:pPr>
      <w:r>
        <w:t xml:space="preserve">    return students</w:t>
      </w:r>
    </w:p>
    <w:p w14:paraId="7DB4839E" w14:textId="77777777" w:rsidR="00FB0BFC" w:rsidRDefault="00A3751A">
      <w:pPr>
        <w:pStyle w:val="Code"/>
      </w:pPr>
      <w:r>
        <w:t xml:space="preserve"> </w:t>
      </w:r>
    </w:p>
    <w:p w14:paraId="112A425B" w14:textId="77777777" w:rsidR="00FB0BFC" w:rsidRDefault="00A3751A">
      <w:pPr>
        <w:pStyle w:val="Code"/>
      </w:pPr>
      <w:r>
        <w:t xml:space="preserve"> </w:t>
      </w:r>
    </w:p>
    <w:p w14:paraId="1D405D93" w14:textId="77777777" w:rsidR="00FB0BFC" w:rsidRDefault="00A3751A">
      <w:pPr>
        <w:pStyle w:val="Code"/>
      </w:pPr>
      <w:r>
        <w:t>def calculate_average(grades: Dict[str, int]) -&gt; float:</w:t>
      </w:r>
    </w:p>
    <w:p w14:paraId="495292F0" w14:textId="77777777" w:rsidR="00FB0BFC" w:rsidRDefault="00A3751A">
      <w:pPr>
        <w:pStyle w:val="Code"/>
      </w:pPr>
      <w:r>
        <w:t xml:space="preserve">    """Рассчитывает средний балл студента."""</w:t>
      </w:r>
    </w:p>
    <w:p w14:paraId="7FDBE669" w14:textId="77777777" w:rsidR="00FB0BFC" w:rsidRDefault="00A3751A">
      <w:pPr>
        <w:pStyle w:val="Code"/>
      </w:pPr>
      <w:r>
        <w:t xml:space="preserve">    return round(sum(grades.values()) / len(grades), 2)</w:t>
      </w:r>
    </w:p>
    <w:p w14:paraId="3223598F" w14:textId="77777777" w:rsidR="00FB0BFC" w:rsidRDefault="00A3751A">
      <w:pPr>
        <w:pStyle w:val="Code"/>
      </w:pPr>
      <w:r>
        <w:t xml:space="preserve"> </w:t>
      </w:r>
    </w:p>
    <w:p w14:paraId="112F8FE7" w14:textId="77777777" w:rsidR="00FB0BFC" w:rsidRDefault="00A3751A">
      <w:pPr>
        <w:pStyle w:val="Code"/>
      </w:pPr>
      <w:r>
        <w:t xml:space="preserve"> </w:t>
      </w:r>
    </w:p>
    <w:p w14:paraId="68B0594C" w14:textId="77777777" w:rsidR="00FB0BFC" w:rsidRDefault="00A3751A">
      <w:pPr>
        <w:pStyle w:val="Code"/>
      </w:pPr>
      <w:r>
        <w:t>def define_</w:t>
      </w:r>
      <w:r>
        <w:t>status(average_grade: float) -&gt; str:</w:t>
      </w:r>
    </w:p>
    <w:p w14:paraId="505EA448" w14:textId="77777777" w:rsidR="00FB0BFC" w:rsidRPr="00FF454A" w:rsidRDefault="00A3751A">
      <w:pPr>
        <w:pStyle w:val="Code"/>
        <w:rPr>
          <w:lang w:val="ru-RU"/>
        </w:rPr>
      </w:pPr>
      <w:r>
        <w:t xml:space="preserve">    </w:t>
      </w:r>
      <w:r w:rsidRPr="00FF454A">
        <w:rPr>
          <w:lang w:val="ru-RU"/>
        </w:rPr>
        <w:t>"""Определяет статус успеваемости по среднему баллу."""</w:t>
      </w:r>
    </w:p>
    <w:p w14:paraId="59D138AB" w14:textId="77777777" w:rsidR="00FB0BFC" w:rsidRDefault="00A3751A">
      <w:pPr>
        <w:pStyle w:val="Code"/>
      </w:pPr>
      <w:r w:rsidRPr="00FF454A">
        <w:rPr>
          <w:lang w:val="ru-RU"/>
        </w:rPr>
        <w:t xml:space="preserve">    </w:t>
      </w:r>
      <w:r>
        <w:t xml:space="preserve">if </w:t>
      </w:r>
      <w:proofErr w:type="spellStart"/>
      <w:r>
        <w:t>average_grade</w:t>
      </w:r>
      <w:proofErr w:type="spellEnd"/>
      <w:r>
        <w:t xml:space="preserve"> &gt;= 4.5:</w:t>
      </w:r>
    </w:p>
    <w:p w14:paraId="4A77E225" w14:textId="77777777" w:rsidR="00FB0BFC" w:rsidRDefault="00A3751A">
      <w:pPr>
        <w:pStyle w:val="Code"/>
      </w:pPr>
      <w:r>
        <w:t xml:space="preserve">        return "отличник"</w:t>
      </w:r>
    </w:p>
    <w:p w14:paraId="742B801A" w14:textId="77777777" w:rsidR="00FB0BFC" w:rsidRDefault="00A3751A">
      <w:pPr>
        <w:pStyle w:val="Code"/>
      </w:pPr>
      <w:r>
        <w:t xml:space="preserve">    if average_grade &gt;= 3.5:</w:t>
      </w:r>
    </w:p>
    <w:p w14:paraId="43DE5D68" w14:textId="77777777" w:rsidR="00FB0BFC" w:rsidRDefault="00A3751A">
      <w:pPr>
        <w:pStyle w:val="Code"/>
      </w:pPr>
      <w:r>
        <w:t xml:space="preserve">        return "хорошист"</w:t>
      </w:r>
    </w:p>
    <w:p w14:paraId="44B23147" w14:textId="77777777" w:rsidR="00FB0BFC" w:rsidRDefault="00A3751A">
      <w:pPr>
        <w:pStyle w:val="Code"/>
      </w:pPr>
      <w:r>
        <w:t xml:space="preserve">    if average_grade &gt;= 2.5:</w:t>
      </w:r>
    </w:p>
    <w:p w14:paraId="03194A1D" w14:textId="77777777" w:rsidR="00FB0BFC" w:rsidRDefault="00A3751A">
      <w:pPr>
        <w:pStyle w:val="Code"/>
      </w:pPr>
      <w:r>
        <w:t xml:space="preserve">        return "троечник"</w:t>
      </w:r>
    </w:p>
    <w:p w14:paraId="7C3CDB6D" w14:textId="77777777" w:rsidR="00FB0BFC" w:rsidRDefault="00A3751A">
      <w:pPr>
        <w:pStyle w:val="Code"/>
      </w:pPr>
      <w:r>
        <w:t xml:space="preserve">    return "неуспевающий"</w:t>
      </w:r>
    </w:p>
    <w:p w14:paraId="45BADAD6" w14:textId="77777777" w:rsidR="00FB0BFC" w:rsidRDefault="00A3751A">
      <w:pPr>
        <w:pStyle w:val="Code"/>
      </w:pPr>
      <w:r>
        <w:t xml:space="preserve"> </w:t>
      </w:r>
    </w:p>
    <w:p w14:paraId="2C6A266D" w14:textId="77777777" w:rsidR="00FB0BFC" w:rsidRDefault="00A3751A">
      <w:pPr>
        <w:pStyle w:val="Code"/>
      </w:pPr>
      <w:r>
        <w:t xml:space="preserve"> </w:t>
      </w:r>
    </w:p>
    <w:p w14:paraId="7F50DF89" w14:textId="77777777" w:rsidR="00FB0BFC" w:rsidRDefault="00A3751A">
      <w:pPr>
        <w:pStyle w:val="Code"/>
      </w:pPr>
      <w:r>
        <w:t>def analyze_students(students: List[Student]) -&gt; List[AnalysisRow]:</w:t>
      </w:r>
    </w:p>
    <w:p w14:paraId="5C9C96F5" w14:textId="77777777" w:rsidR="00FB0BFC" w:rsidRPr="00FF454A" w:rsidRDefault="00A3751A">
      <w:pPr>
        <w:pStyle w:val="Code"/>
        <w:rPr>
          <w:lang w:val="ru-RU"/>
        </w:rPr>
      </w:pPr>
      <w:r>
        <w:t xml:space="preserve">    </w:t>
      </w:r>
      <w:r w:rsidRPr="00FF454A">
        <w:rPr>
          <w:lang w:val="ru-RU"/>
        </w:rPr>
        <w:t>"""Формирует итоговый анализ по каждому студенту."""</w:t>
      </w:r>
    </w:p>
    <w:p w14:paraId="7E582F82" w14:textId="77777777" w:rsidR="00FB0BFC" w:rsidRDefault="00A3751A">
      <w:pPr>
        <w:pStyle w:val="Code"/>
      </w:pPr>
      <w:r w:rsidRPr="00FF454A">
        <w:rPr>
          <w:lang w:val="ru-RU"/>
        </w:rPr>
        <w:t xml:space="preserve">    </w:t>
      </w:r>
      <w:r>
        <w:t xml:space="preserve">result: </w:t>
      </w:r>
      <w:proofErr w:type="gramStart"/>
      <w:r>
        <w:t>List[</w:t>
      </w:r>
      <w:proofErr w:type="spellStart"/>
      <w:proofErr w:type="gramEnd"/>
      <w:r>
        <w:t>AnalysisRow</w:t>
      </w:r>
      <w:proofErr w:type="spellEnd"/>
      <w:r>
        <w:t>] = []</w:t>
      </w:r>
    </w:p>
    <w:p w14:paraId="18238DC2" w14:textId="77777777" w:rsidR="00FB0BFC" w:rsidRDefault="00A3751A">
      <w:pPr>
        <w:pStyle w:val="Code"/>
      </w:pPr>
      <w:r>
        <w:t xml:space="preserve"> </w:t>
      </w:r>
    </w:p>
    <w:p w14:paraId="270204F3" w14:textId="77777777" w:rsidR="00FB0BFC" w:rsidRDefault="00A3751A">
      <w:pPr>
        <w:pStyle w:val="Code"/>
      </w:pPr>
      <w:r>
        <w:t xml:space="preserve">    for s</w:t>
      </w:r>
      <w:r>
        <w:t>tudent in students:</w:t>
      </w:r>
    </w:p>
    <w:p w14:paraId="13849DF8" w14:textId="77777777" w:rsidR="00FB0BFC" w:rsidRDefault="00A3751A">
      <w:pPr>
        <w:pStyle w:val="Code"/>
      </w:pPr>
      <w:r>
        <w:t xml:space="preserve">        name = str(student["ФИО"])</w:t>
      </w:r>
    </w:p>
    <w:p w14:paraId="61ACF5B4" w14:textId="77777777" w:rsidR="00FB0BFC" w:rsidRDefault="00A3751A">
      <w:pPr>
        <w:pStyle w:val="Code"/>
      </w:pPr>
      <w:r>
        <w:t xml:space="preserve">        grades = student["Оценки"]</w:t>
      </w:r>
    </w:p>
    <w:p w14:paraId="435AE696" w14:textId="77777777" w:rsidR="00FB0BFC" w:rsidRDefault="00A3751A">
      <w:pPr>
        <w:pStyle w:val="Code"/>
      </w:pPr>
      <w:r>
        <w:t xml:space="preserve">        if not isinstance(grades, dict):</w:t>
      </w:r>
    </w:p>
    <w:p w14:paraId="114CED6C" w14:textId="77777777" w:rsidR="00FB0BFC" w:rsidRPr="00FF454A" w:rsidRDefault="00A3751A">
      <w:pPr>
        <w:pStyle w:val="Code"/>
        <w:rPr>
          <w:lang w:val="ru-RU"/>
        </w:rPr>
      </w:pPr>
      <w:r>
        <w:t xml:space="preserve">            raise</w:t>
      </w:r>
      <w:r w:rsidRPr="00FF454A">
        <w:rPr>
          <w:lang w:val="ru-RU"/>
        </w:rPr>
        <w:t xml:space="preserve"> </w:t>
      </w:r>
      <w:proofErr w:type="spellStart"/>
      <w:proofErr w:type="gramStart"/>
      <w:r>
        <w:t>TypeError</w:t>
      </w:r>
      <w:proofErr w:type="spellEnd"/>
      <w:r w:rsidRPr="00FF454A">
        <w:rPr>
          <w:lang w:val="ru-RU"/>
        </w:rPr>
        <w:t>(</w:t>
      </w:r>
      <w:proofErr w:type="gramEnd"/>
      <w:r w:rsidRPr="00FF454A">
        <w:rPr>
          <w:lang w:val="ru-RU"/>
        </w:rPr>
        <w:t>"Оценки студента должны быть словарем")</w:t>
      </w:r>
    </w:p>
    <w:p w14:paraId="4F3D1569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 xml:space="preserve"> </w:t>
      </w:r>
    </w:p>
    <w:p w14:paraId="756B3A6D" w14:textId="77777777" w:rsidR="00FB0BFC" w:rsidRDefault="00A3751A">
      <w:pPr>
        <w:pStyle w:val="Code"/>
      </w:pPr>
      <w:r w:rsidRPr="00FF454A">
        <w:rPr>
          <w:lang w:val="ru-RU"/>
        </w:rPr>
        <w:t xml:space="preserve">        </w:t>
      </w:r>
      <w:r>
        <w:t xml:space="preserve">average = </w:t>
      </w:r>
      <w:proofErr w:type="spellStart"/>
      <w:r>
        <w:t>calculate_average</w:t>
      </w:r>
      <w:proofErr w:type="spellEnd"/>
      <w:r>
        <w:t>(grades)</w:t>
      </w:r>
    </w:p>
    <w:p w14:paraId="2DAD6D45" w14:textId="77777777" w:rsidR="00FB0BFC" w:rsidRDefault="00A3751A">
      <w:pPr>
        <w:pStyle w:val="Code"/>
      </w:pPr>
      <w:r>
        <w:t xml:space="preserve">        res</w:t>
      </w:r>
      <w:r>
        <w:t>ult.append({</w:t>
      </w:r>
    </w:p>
    <w:p w14:paraId="7145CBB3" w14:textId="77777777" w:rsidR="00FB0BFC" w:rsidRPr="00FF454A" w:rsidRDefault="00A3751A">
      <w:pPr>
        <w:pStyle w:val="Code"/>
        <w:rPr>
          <w:lang w:val="ru-RU"/>
        </w:rPr>
      </w:pPr>
      <w:r>
        <w:t xml:space="preserve">            </w:t>
      </w:r>
      <w:r w:rsidRPr="00FF454A">
        <w:rPr>
          <w:lang w:val="ru-RU"/>
        </w:rPr>
        <w:t xml:space="preserve">"ФИО": </w:t>
      </w:r>
      <w:r>
        <w:t>name</w:t>
      </w:r>
      <w:r w:rsidRPr="00FF454A">
        <w:rPr>
          <w:lang w:val="ru-RU"/>
        </w:rPr>
        <w:t>,</w:t>
      </w:r>
    </w:p>
    <w:p w14:paraId="1DA497DA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 xml:space="preserve">            "Средний балл": </w:t>
      </w:r>
      <w:r>
        <w:t>average</w:t>
      </w:r>
      <w:r w:rsidRPr="00FF454A">
        <w:rPr>
          <w:lang w:val="ru-RU"/>
        </w:rPr>
        <w:t>,</w:t>
      </w:r>
    </w:p>
    <w:p w14:paraId="4E62498E" w14:textId="77777777" w:rsidR="00FB0BFC" w:rsidRDefault="00A3751A">
      <w:pPr>
        <w:pStyle w:val="Code"/>
      </w:pPr>
      <w:r w:rsidRPr="00FF454A">
        <w:rPr>
          <w:lang w:val="ru-RU"/>
        </w:rPr>
        <w:t xml:space="preserve">            </w:t>
      </w:r>
      <w:r>
        <w:t>"Статус": define_status(average)</w:t>
      </w:r>
    </w:p>
    <w:p w14:paraId="2BACB1BE" w14:textId="77777777" w:rsidR="00FB0BFC" w:rsidRDefault="00A3751A">
      <w:pPr>
        <w:pStyle w:val="Code"/>
      </w:pPr>
      <w:r>
        <w:t xml:space="preserve">        })</w:t>
      </w:r>
    </w:p>
    <w:p w14:paraId="1B2B81BE" w14:textId="77777777" w:rsidR="00FB0BFC" w:rsidRDefault="00A3751A">
      <w:pPr>
        <w:pStyle w:val="Code"/>
      </w:pPr>
      <w:r>
        <w:lastRenderedPageBreak/>
        <w:t xml:space="preserve"> </w:t>
      </w:r>
    </w:p>
    <w:p w14:paraId="6F1D26F2" w14:textId="77777777" w:rsidR="00FB0BFC" w:rsidRDefault="00A3751A">
      <w:pPr>
        <w:pStyle w:val="Code"/>
      </w:pPr>
      <w:r>
        <w:t xml:space="preserve">    return result</w:t>
      </w:r>
    </w:p>
    <w:p w14:paraId="4C6BF259" w14:textId="77777777" w:rsidR="00FB0BFC" w:rsidRDefault="00A3751A">
      <w:pPr>
        <w:pStyle w:val="Code"/>
      </w:pPr>
      <w:r>
        <w:t xml:space="preserve"> </w:t>
      </w:r>
    </w:p>
    <w:p w14:paraId="643D117A" w14:textId="77777777" w:rsidR="00FB0BFC" w:rsidRDefault="00A3751A">
      <w:pPr>
        <w:pStyle w:val="Code"/>
      </w:pPr>
      <w:r>
        <w:t xml:space="preserve"> </w:t>
      </w:r>
    </w:p>
    <w:p w14:paraId="15D46AA9" w14:textId="77777777" w:rsidR="00FB0BFC" w:rsidRDefault="00A3751A">
      <w:pPr>
        <w:pStyle w:val="Code"/>
      </w:pPr>
      <w:r>
        <w:t>def calculate_group_average(analysis: List[AnalysisRow]) -&gt; float:</w:t>
      </w:r>
    </w:p>
    <w:p w14:paraId="110C9A1B" w14:textId="77777777" w:rsidR="00FB0BFC" w:rsidRPr="00FF454A" w:rsidRDefault="00A3751A">
      <w:pPr>
        <w:pStyle w:val="Code"/>
        <w:rPr>
          <w:lang w:val="ru-RU"/>
        </w:rPr>
      </w:pPr>
      <w:r>
        <w:t xml:space="preserve">    </w:t>
      </w:r>
      <w:r w:rsidRPr="00FF454A">
        <w:rPr>
          <w:lang w:val="ru-RU"/>
        </w:rPr>
        <w:t>"""Рассчитывает средний балл группы."""</w:t>
      </w:r>
    </w:p>
    <w:p w14:paraId="2B80C6F1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 xml:space="preserve">    </w:t>
      </w:r>
      <w:r>
        <w:t>if</w:t>
      </w:r>
      <w:r w:rsidRPr="00FF454A">
        <w:rPr>
          <w:lang w:val="ru-RU"/>
        </w:rPr>
        <w:t xml:space="preserve"> </w:t>
      </w:r>
      <w:r>
        <w:t>not</w:t>
      </w:r>
      <w:r w:rsidRPr="00FF454A">
        <w:rPr>
          <w:lang w:val="ru-RU"/>
        </w:rPr>
        <w:t xml:space="preserve"> </w:t>
      </w:r>
      <w:r>
        <w:t>analysis</w:t>
      </w:r>
      <w:r w:rsidRPr="00FF454A">
        <w:rPr>
          <w:lang w:val="ru-RU"/>
        </w:rPr>
        <w:t>:</w:t>
      </w:r>
    </w:p>
    <w:p w14:paraId="065CC9D2" w14:textId="77777777" w:rsidR="00FB0BFC" w:rsidRDefault="00A3751A">
      <w:pPr>
        <w:pStyle w:val="Code"/>
      </w:pPr>
      <w:r w:rsidRPr="00FF454A">
        <w:rPr>
          <w:lang w:val="ru-RU"/>
        </w:rPr>
        <w:t xml:space="preserve">        </w:t>
      </w:r>
      <w:r>
        <w:t>return 0.0</w:t>
      </w:r>
    </w:p>
    <w:p w14:paraId="30B72E98" w14:textId="77777777" w:rsidR="00FB0BFC" w:rsidRDefault="00A3751A">
      <w:pPr>
        <w:pStyle w:val="Code"/>
      </w:pPr>
      <w:r>
        <w:t xml:space="preserve">    total = sum(float(row["Средний балл"]) for row in analysis)</w:t>
      </w:r>
    </w:p>
    <w:p w14:paraId="7E83449F" w14:textId="77777777" w:rsidR="00FB0BFC" w:rsidRDefault="00A3751A">
      <w:pPr>
        <w:pStyle w:val="Code"/>
      </w:pPr>
      <w:r>
        <w:t xml:space="preserve">    return round(total / len(analysis), 2)</w:t>
      </w:r>
    </w:p>
    <w:p w14:paraId="0CEC8BF0" w14:textId="77777777" w:rsidR="00FB0BFC" w:rsidRDefault="00A3751A">
      <w:pPr>
        <w:pStyle w:val="Code"/>
      </w:pPr>
      <w:r>
        <w:t xml:space="preserve"> </w:t>
      </w:r>
    </w:p>
    <w:p w14:paraId="69C1398C" w14:textId="77777777" w:rsidR="00FB0BFC" w:rsidRDefault="00A3751A">
      <w:pPr>
        <w:pStyle w:val="Code"/>
      </w:pPr>
      <w:r>
        <w:t xml:space="preserve"> </w:t>
      </w:r>
    </w:p>
    <w:p w14:paraId="34C99503" w14:textId="77777777" w:rsidR="00FB0BFC" w:rsidRDefault="00A3751A">
      <w:pPr>
        <w:pStyle w:val="Code"/>
      </w:pPr>
      <w:r>
        <w:t xml:space="preserve">def find_best_student(analysis: </w:t>
      </w:r>
      <w:r>
        <w:t>List[AnalysisRow]) -&gt; AnalysisRow:</w:t>
      </w:r>
    </w:p>
    <w:p w14:paraId="3466762C" w14:textId="77777777" w:rsidR="00FB0BFC" w:rsidRPr="00FF454A" w:rsidRDefault="00A3751A">
      <w:pPr>
        <w:pStyle w:val="Code"/>
        <w:rPr>
          <w:lang w:val="ru-RU"/>
        </w:rPr>
      </w:pPr>
      <w:r>
        <w:t xml:space="preserve">    </w:t>
      </w:r>
      <w:r w:rsidRPr="00FF454A">
        <w:rPr>
          <w:lang w:val="ru-RU"/>
        </w:rPr>
        <w:t>"""Находит студента с самым высоким средним баллом."""</w:t>
      </w:r>
    </w:p>
    <w:p w14:paraId="59D046E8" w14:textId="77777777" w:rsidR="00FB0BFC" w:rsidRDefault="00A3751A">
      <w:pPr>
        <w:pStyle w:val="Code"/>
      </w:pPr>
      <w:r w:rsidRPr="00FF454A">
        <w:rPr>
          <w:lang w:val="ru-RU"/>
        </w:rPr>
        <w:t xml:space="preserve">    </w:t>
      </w:r>
      <w:r>
        <w:t xml:space="preserve">return </w:t>
      </w:r>
      <w:proofErr w:type="gramStart"/>
      <w:r>
        <w:t>max(</w:t>
      </w:r>
      <w:proofErr w:type="gramEnd"/>
      <w:r>
        <w:t>analysis, key=lambda row: float(row["</w:t>
      </w:r>
      <w:proofErr w:type="spellStart"/>
      <w:r>
        <w:t>Средний</w:t>
      </w:r>
      <w:proofErr w:type="spellEnd"/>
      <w:r>
        <w:t xml:space="preserve"> балл"]))</w:t>
      </w:r>
    </w:p>
    <w:p w14:paraId="263D12B7" w14:textId="77777777" w:rsidR="00FB0BFC" w:rsidRDefault="00A3751A">
      <w:pPr>
        <w:pStyle w:val="Code"/>
      </w:pPr>
      <w:r>
        <w:t xml:space="preserve"> </w:t>
      </w:r>
    </w:p>
    <w:p w14:paraId="1003C78E" w14:textId="77777777" w:rsidR="00FB0BFC" w:rsidRDefault="00A3751A">
      <w:pPr>
        <w:pStyle w:val="Code"/>
      </w:pPr>
      <w:r>
        <w:t xml:space="preserve"> </w:t>
      </w:r>
    </w:p>
    <w:p w14:paraId="7C0B5A97" w14:textId="77777777" w:rsidR="00FB0BFC" w:rsidRDefault="00A3751A">
      <w:pPr>
        <w:pStyle w:val="Code"/>
      </w:pPr>
      <w:r>
        <w:t>def find_weak_student(analysis: List[AnalysisRow]) -&gt; AnalysisRow:</w:t>
      </w:r>
    </w:p>
    <w:p w14:paraId="5A9F420C" w14:textId="77777777" w:rsidR="00FB0BFC" w:rsidRPr="00FF454A" w:rsidRDefault="00A3751A">
      <w:pPr>
        <w:pStyle w:val="Code"/>
        <w:rPr>
          <w:lang w:val="ru-RU"/>
        </w:rPr>
      </w:pPr>
      <w:r>
        <w:t xml:space="preserve">    </w:t>
      </w:r>
      <w:r w:rsidRPr="00FF454A">
        <w:rPr>
          <w:lang w:val="ru-RU"/>
        </w:rPr>
        <w:t>"""Находит студент</w:t>
      </w:r>
      <w:r w:rsidRPr="00FF454A">
        <w:rPr>
          <w:lang w:val="ru-RU"/>
        </w:rPr>
        <w:t>а с самым низким средним баллом."""</w:t>
      </w:r>
    </w:p>
    <w:p w14:paraId="2AB5B57B" w14:textId="77777777" w:rsidR="00FB0BFC" w:rsidRDefault="00A3751A">
      <w:pPr>
        <w:pStyle w:val="Code"/>
      </w:pPr>
      <w:r w:rsidRPr="00FF454A">
        <w:rPr>
          <w:lang w:val="ru-RU"/>
        </w:rPr>
        <w:t xml:space="preserve">    </w:t>
      </w:r>
      <w:r>
        <w:t xml:space="preserve">return </w:t>
      </w:r>
      <w:proofErr w:type="gramStart"/>
      <w:r>
        <w:t>min(</w:t>
      </w:r>
      <w:proofErr w:type="gramEnd"/>
      <w:r>
        <w:t>analysis, key=lambda row: float(row["</w:t>
      </w:r>
      <w:proofErr w:type="spellStart"/>
      <w:r>
        <w:t>Средний</w:t>
      </w:r>
      <w:proofErr w:type="spellEnd"/>
      <w:r>
        <w:t xml:space="preserve"> балл"]))</w:t>
      </w:r>
    </w:p>
    <w:p w14:paraId="17FFF179" w14:textId="77777777" w:rsidR="00FB0BFC" w:rsidRDefault="00A3751A">
      <w:pPr>
        <w:pStyle w:val="Code"/>
      </w:pPr>
      <w:r>
        <w:t xml:space="preserve"> </w:t>
      </w:r>
    </w:p>
    <w:p w14:paraId="50DF74DD" w14:textId="77777777" w:rsidR="00FB0BFC" w:rsidRDefault="00A3751A">
      <w:pPr>
        <w:pStyle w:val="Code"/>
      </w:pPr>
      <w:r>
        <w:t xml:space="preserve"> </w:t>
      </w:r>
    </w:p>
    <w:p w14:paraId="27932E2F" w14:textId="77777777" w:rsidR="00FB0BFC" w:rsidRDefault="00A3751A">
      <w:pPr>
        <w:pStyle w:val="Code"/>
      </w:pPr>
      <w:r>
        <w:t>def print_report(analysis: List[AnalysisRow]) -&gt; None:</w:t>
      </w:r>
    </w:p>
    <w:p w14:paraId="545F8A21" w14:textId="77777777" w:rsidR="00FB0BFC" w:rsidRPr="00FF454A" w:rsidRDefault="00A3751A">
      <w:pPr>
        <w:pStyle w:val="Code"/>
        <w:rPr>
          <w:lang w:val="ru-RU"/>
        </w:rPr>
      </w:pPr>
      <w:r>
        <w:t xml:space="preserve">    </w:t>
      </w:r>
      <w:r w:rsidRPr="00FF454A">
        <w:rPr>
          <w:lang w:val="ru-RU"/>
        </w:rPr>
        <w:t>"""Выводит результат анализа в консоль."""</w:t>
      </w:r>
    </w:p>
    <w:p w14:paraId="7042F1A5" w14:textId="77777777" w:rsidR="00FB0BFC" w:rsidRDefault="00A3751A">
      <w:pPr>
        <w:pStyle w:val="Code"/>
      </w:pPr>
      <w:r w:rsidRPr="00FF454A">
        <w:rPr>
          <w:lang w:val="ru-RU"/>
        </w:rPr>
        <w:t xml:space="preserve">    </w:t>
      </w:r>
      <w:r>
        <w:t>if not analysis:</w:t>
      </w:r>
    </w:p>
    <w:p w14:paraId="533D4917" w14:textId="77777777" w:rsidR="00FB0BFC" w:rsidRDefault="00A3751A">
      <w:pPr>
        <w:pStyle w:val="Code"/>
      </w:pPr>
      <w:r>
        <w:t xml:space="preserve">        print("Нет данны</w:t>
      </w:r>
      <w:r>
        <w:t>х для анализа.")</w:t>
      </w:r>
    </w:p>
    <w:p w14:paraId="7129E4D3" w14:textId="77777777" w:rsidR="00FB0BFC" w:rsidRDefault="00A3751A">
      <w:pPr>
        <w:pStyle w:val="Code"/>
      </w:pPr>
      <w:r>
        <w:t xml:space="preserve">        return</w:t>
      </w:r>
    </w:p>
    <w:p w14:paraId="6F3C5AF3" w14:textId="77777777" w:rsidR="00FB0BFC" w:rsidRDefault="00A3751A">
      <w:pPr>
        <w:pStyle w:val="Code"/>
      </w:pPr>
      <w:r>
        <w:t xml:space="preserve"> </w:t>
      </w:r>
    </w:p>
    <w:p w14:paraId="797A167B" w14:textId="77777777" w:rsidR="00FB0BFC" w:rsidRDefault="00A3751A">
      <w:pPr>
        <w:pStyle w:val="Code"/>
      </w:pPr>
      <w:r>
        <w:t xml:space="preserve">    print("АНАЛИЗАТОР УСПЕВАЕМОСТИ")</w:t>
      </w:r>
    </w:p>
    <w:p w14:paraId="5BBD76C6" w14:textId="77777777" w:rsidR="00FB0BFC" w:rsidRDefault="00A3751A">
      <w:pPr>
        <w:pStyle w:val="Code"/>
      </w:pPr>
      <w:r>
        <w:t xml:space="preserve">    print("-" * 70)</w:t>
      </w:r>
    </w:p>
    <w:p w14:paraId="0E828125" w14:textId="77777777" w:rsidR="00FB0BFC" w:rsidRDefault="00A3751A">
      <w:pPr>
        <w:pStyle w:val="Code"/>
      </w:pPr>
      <w:r>
        <w:t xml:space="preserve">    print(f"{'ФИО':&lt;30} {'Средний балл':&lt;15} {'Статус'}")</w:t>
      </w:r>
    </w:p>
    <w:p w14:paraId="3FA11B8B" w14:textId="77777777" w:rsidR="00FB0BFC" w:rsidRDefault="00A3751A">
      <w:pPr>
        <w:pStyle w:val="Code"/>
      </w:pPr>
      <w:r>
        <w:t xml:space="preserve">    print("-" * 70)</w:t>
      </w:r>
    </w:p>
    <w:p w14:paraId="22AA78B1" w14:textId="77777777" w:rsidR="00FB0BFC" w:rsidRDefault="00A3751A">
      <w:pPr>
        <w:pStyle w:val="Code"/>
      </w:pPr>
      <w:r>
        <w:t xml:space="preserve"> </w:t>
      </w:r>
    </w:p>
    <w:p w14:paraId="00E4E5F0" w14:textId="77777777" w:rsidR="00FB0BFC" w:rsidRDefault="00A3751A">
      <w:pPr>
        <w:pStyle w:val="Code"/>
      </w:pPr>
      <w:r>
        <w:t xml:space="preserve">    for row in analysis:</w:t>
      </w:r>
    </w:p>
    <w:p w14:paraId="6855CE2D" w14:textId="77777777" w:rsidR="00FB0BFC" w:rsidRDefault="00A3751A">
      <w:pPr>
        <w:pStyle w:val="Code"/>
      </w:pPr>
      <w:r>
        <w:t xml:space="preserve">        print(f"{row['ФИО']:&lt;30} {row['Средний балл']:&lt;15} {row['Статус']}")</w:t>
      </w:r>
    </w:p>
    <w:p w14:paraId="3ED371B6" w14:textId="77777777" w:rsidR="00FB0BFC" w:rsidRDefault="00A3751A">
      <w:pPr>
        <w:pStyle w:val="Code"/>
      </w:pPr>
      <w:r>
        <w:t xml:space="preserve"> </w:t>
      </w:r>
    </w:p>
    <w:p w14:paraId="50BE1E7F" w14:textId="77777777" w:rsidR="00FB0BFC" w:rsidRDefault="00A3751A">
      <w:pPr>
        <w:pStyle w:val="Code"/>
      </w:pPr>
      <w:r>
        <w:t xml:space="preserve">    print("-" * 70)</w:t>
      </w:r>
    </w:p>
    <w:p w14:paraId="28A4BDA3" w14:textId="77777777" w:rsidR="00FB0BFC" w:rsidRDefault="00A3751A">
      <w:pPr>
        <w:pStyle w:val="Code"/>
      </w:pPr>
      <w:r>
        <w:t xml:space="preserve">    print(f"Средний балл группы: {calculate_group_average(analysis)}")</w:t>
      </w:r>
    </w:p>
    <w:p w14:paraId="530BE557" w14:textId="77777777" w:rsidR="00FB0BFC" w:rsidRDefault="00A3751A">
      <w:pPr>
        <w:pStyle w:val="Code"/>
      </w:pPr>
      <w:r>
        <w:t xml:space="preserve"> </w:t>
      </w:r>
    </w:p>
    <w:p w14:paraId="0A6A0D41" w14:textId="77777777" w:rsidR="00FB0BFC" w:rsidRDefault="00A3751A">
      <w:pPr>
        <w:pStyle w:val="Code"/>
      </w:pPr>
      <w:r>
        <w:t xml:space="preserve">    best_student = find_best_student(analysis)</w:t>
      </w:r>
    </w:p>
    <w:p w14:paraId="218B3781" w14:textId="77777777" w:rsidR="00FB0BFC" w:rsidRDefault="00A3751A">
      <w:pPr>
        <w:pStyle w:val="Code"/>
      </w:pPr>
      <w:r>
        <w:t xml:space="preserve">    weak_student = find_weak_student(</w:t>
      </w:r>
      <w:r>
        <w:t>analysis)</w:t>
      </w:r>
    </w:p>
    <w:p w14:paraId="74DD0EE0" w14:textId="77777777" w:rsidR="00FB0BFC" w:rsidRDefault="00A3751A">
      <w:pPr>
        <w:pStyle w:val="Code"/>
      </w:pPr>
      <w:r>
        <w:t xml:space="preserve"> </w:t>
      </w:r>
    </w:p>
    <w:p w14:paraId="5F909E5C" w14:textId="77777777" w:rsidR="00FB0BFC" w:rsidRDefault="00A3751A">
      <w:pPr>
        <w:pStyle w:val="Code"/>
      </w:pPr>
      <w:r>
        <w:t xml:space="preserve">    print(f"Лучший студент: {best_student['ФИО']} ({best_student['Средний балл']})")</w:t>
      </w:r>
    </w:p>
    <w:p w14:paraId="4A181A58" w14:textId="77777777" w:rsidR="00FB0BFC" w:rsidRDefault="00A3751A">
      <w:pPr>
        <w:pStyle w:val="Code"/>
      </w:pPr>
      <w:r>
        <w:t xml:space="preserve">    print(f"Самый низкий средний балл: {weak_student['ФИО']} ({weak_student['Средний балл']})")</w:t>
      </w:r>
    </w:p>
    <w:p w14:paraId="19B78387" w14:textId="77777777" w:rsidR="00FB0BFC" w:rsidRDefault="00A3751A">
      <w:pPr>
        <w:pStyle w:val="Code"/>
      </w:pPr>
      <w:r>
        <w:t xml:space="preserve"> </w:t>
      </w:r>
    </w:p>
    <w:p w14:paraId="303D988D" w14:textId="77777777" w:rsidR="00FB0BFC" w:rsidRDefault="00A3751A">
      <w:pPr>
        <w:pStyle w:val="Code"/>
      </w:pPr>
      <w:r>
        <w:t xml:space="preserve"> </w:t>
      </w:r>
    </w:p>
    <w:p w14:paraId="46123024" w14:textId="77777777" w:rsidR="00FB0BFC" w:rsidRDefault="00A3751A">
      <w:pPr>
        <w:pStyle w:val="Code"/>
      </w:pPr>
      <w:r>
        <w:t>def main() -&gt; None:</w:t>
      </w:r>
    </w:p>
    <w:p w14:paraId="42CDA387" w14:textId="77777777" w:rsidR="00FB0BFC" w:rsidRDefault="00A3751A">
      <w:pPr>
        <w:pStyle w:val="Code"/>
      </w:pPr>
      <w:r>
        <w:t xml:space="preserve">    students = load_students_from_csv("</w:t>
      </w:r>
      <w:r>
        <w:t>students.csv")</w:t>
      </w:r>
    </w:p>
    <w:p w14:paraId="660752B3" w14:textId="77777777" w:rsidR="00FB0BFC" w:rsidRPr="00FF454A" w:rsidRDefault="00A3751A">
      <w:pPr>
        <w:pStyle w:val="Code"/>
        <w:rPr>
          <w:lang w:val="ru-RU"/>
        </w:rPr>
      </w:pPr>
      <w:r>
        <w:t xml:space="preserve">    </w:t>
      </w:r>
      <w:r w:rsidRPr="00FF454A">
        <w:rPr>
          <w:lang w:val="ru-RU"/>
        </w:rPr>
        <w:t xml:space="preserve"># Для чтения </w:t>
      </w:r>
      <w:r>
        <w:t>Excel</w:t>
      </w:r>
      <w:r w:rsidRPr="00FF454A">
        <w:rPr>
          <w:lang w:val="ru-RU"/>
        </w:rPr>
        <w:t>-файла можно использовать строку ниже:</w:t>
      </w:r>
    </w:p>
    <w:p w14:paraId="41FC8301" w14:textId="77777777" w:rsidR="00FB0BFC" w:rsidRDefault="00A3751A">
      <w:pPr>
        <w:pStyle w:val="Code"/>
      </w:pPr>
      <w:r w:rsidRPr="00FF454A">
        <w:rPr>
          <w:lang w:val="ru-RU"/>
        </w:rPr>
        <w:t xml:space="preserve">    </w:t>
      </w:r>
      <w:r>
        <w:t xml:space="preserve"># students = </w:t>
      </w:r>
      <w:proofErr w:type="spellStart"/>
      <w:r>
        <w:t>load_students_from_excel</w:t>
      </w:r>
      <w:proofErr w:type="spellEnd"/>
      <w:r>
        <w:t>("students.xlsx")</w:t>
      </w:r>
    </w:p>
    <w:p w14:paraId="0F3A9F5F" w14:textId="77777777" w:rsidR="00FB0BFC" w:rsidRDefault="00A3751A">
      <w:pPr>
        <w:pStyle w:val="Code"/>
      </w:pPr>
      <w:r>
        <w:t xml:space="preserve">    analysis = analyze_students(students)</w:t>
      </w:r>
    </w:p>
    <w:p w14:paraId="5700C977" w14:textId="77777777" w:rsidR="00FB0BFC" w:rsidRDefault="00A3751A">
      <w:pPr>
        <w:pStyle w:val="Code"/>
      </w:pPr>
      <w:r>
        <w:t xml:space="preserve">    print_report(analysis)</w:t>
      </w:r>
    </w:p>
    <w:p w14:paraId="543DBEC9" w14:textId="77777777" w:rsidR="00FB0BFC" w:rsidRDefault="00A3751A">
      <w:pPr>
        <w:pStyle w:val="Code"/>
      </w:pPr>
      <w:r>
        <w:t xml:space="preserve"> </w:t>
      </w:r>
    </w:p>
    <w:p w14:paraId="5FCCF5B7" w14:textId="77777777" w:rsidR="00FB0BFC" w:rsidRDefault="00A3751A">
      <w:pPr>
        <w:pStyle w:val="Code"/>
      </w:pPr>
      <w:r>
        <w:t xml:space="preserve"> </w:t>
      </w:r>
    </w:p>
    <w:p w14:paraId="54FB5F5F" w14:textId="77777777" w:rsidR="00FB0BFC" w:rsidRPr="00FF454A" w:rsidRDefault="00A3751A">
      <w:pPr>
        <w:pStyle w:val="Code"/>
        <w:rPr>
          <w:lang w:val="ru-RU"/>
        </w:rPr>
      </w:pPr>
      <w:r>
        <w:t>if</w:t>
      </w:r>
      <w:r w:rsidRPr="00FF454A">
        <w:rPr>
          <w:lang w:val="ru-RU"/>
        </w:rPr>
        <w:t xml:space="preserve"> __</w:t>
      </w:r>
      <w:r>
        <w:t>name</w:t>
      </w:r>
      <w:r w:rsidRPr="00FF454A">
        <w:rPr>
          <w:lang w:val="ru-RU"/>
        </w:rPr>
        <w:t>__ == "__</w:t>
      </w:r>
      <w:r>
        <w:t>main</w:t>
      </w:r>
      <w:r w:rsidRPr="00FF454A">
        <w:rPr>
          <w:lang w:val="ru-RU"/>
        </w:rPr>
        <w:t>__":</w:t>
      </w:r>
    </w:p>
    <w:p w14:paraId="4A869CF2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lang w:val="ru-RU"/>
        </w:rPr>
        <w:t xml:space="preserve">    </w:t>
      </w:r>
      <w:proofErr w:type="gramStart"/>
      <w:r>
        <w:t>main</w:t>
      </w:r>
      <w:r w:rsidRPr="00FF454A">
        <w:rPr>
          <w:lang w:val="ru-RU"/>
        </w:rPr>
        <w:t>(</w:t>
      </w:r>
      <w:proofErr w:type="gramEnd"/>
      <w:r w:rsidRPr="00FF454A">
        <w:rPr>
          <w:lang w:val="ru-RU"/>
        </w:rPr>
        <w:t>)</w:t>
      </w:r>
    </w:p>
    <w:p w14:paraId="293FDD29" w14:textId="77777777" w:rsidR="00FB0BFC" w:rsidRPr="00FF454A" w:rsidRDefault="00A3751A">
      <w:pPr>
        <w:pStyle w:val="1"/>
        <w:rPr>
          <w:lang w:val="ru-RU"/>
        </w:rPr>
      </w:pPr>
      <w:r w:rsidRPr="00FF454A">
        <w:rPr>
          <w:rFonts w:ascii="Times New Roman" w:eastAsia="Times New Roman" w:hAnsi="Times New Roman"/>
          <w:lang w:val="ru-RU"/>
        </w:rPr>
        <w:t>6. РЕЗУЛЬТ</w:t>
      </w:r>
      <w:r w:rsidRPr="00FF454A">
        <w:rPr>
          <w:rFonts w:ascii="Times New Roman" w:eastAsia="Times New Roman" w:hAnsi="Times New Roman"/>
          <w:lang w:val="ru-RU"/>
        </w:rPr>
        <w:t>АТЫ ВЫПОЛНЕНИЯ</w:t>
      </w:r>
    </w:p>
    <w:p w14:paraId="1214414B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>После запуска программы в консоли выводится результат анализа. Пример вывода представлен ниже.</w:t>
      </w:r>
    </w:p>
    <w:p w14:paraId="2E199418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t>АНАЛИЗАТОР УСПЕВАЕМОСТИ</w:t>
      </w:r>
    </w:p>
    <w:p w14:paraId="265318E3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t>----------------------------------------------------------------------</w:t>
      </w:r>
    </w:p>
    <w:p w14:paraId="5CEE90D5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t>ФИО                            Средний балл    Статус</w:t>
      </w:r>
    </w:p>
    <w:p w14:paraId="47372973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t>----------------------------------------------------------------------</w:t>
      </w:r>
    </w:p>
    <w:p w14:paraId="2A3DF419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t xml:space="preserve">Иванов Иван                    4.5             </w:t>
      </w:r>
      <w:r w:rsidRPr="00FF454A">
        <w:rPr>
          <w:sz w:val="18"/>
          <w:lang w:val="ru-RU"/>
        </w:rPr>
        <w:t>отличник</w:t>
      </w:r>
    </w:p>
    <w:p w14:paraId="25CA3C53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t>Петрова Анна                   4.5             отличник</w:t>
      </w:r>
    </w:p>
    <w:p w14:paraId="5A78FC71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lastRenderedPageBreak/>
        <w:t>Сидоров Олег                   3.25            троечник</w:t>
      </w:r>
    </w:p>
    <w:p w14:paraId="6E794F0B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t>Кузнецова Мария                5.0             отличник</w:t>
      </w:r>
    </w:p>
    <w:p w14:paraId="3EDA4A96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t>Смирнов Артём                  2.5             троечник</w:t>
      </w:r>
    </w:p>
    <w:p w14:paraId="576C446B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t xml:space="preserve">Васильева Елена        </w:t>
      </w:r>
      <w:r w:rsidRPr="00FF454A">
        <w:rPr>
          <w:sz w:val="18"/>
          <w:lang w:val="ru-RU"/>
        </w:rPr>
        <w:t xml:space="preserve">        4.25            хорошист</w:t>
      </w:r>
    </w:p>
    <w:p w14:paraId="6F89943C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t>----------------------------------------------------------------------</w:t>
      </w:r>
    </w:p>
    <w:p w14:paraId="0C08BA0F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t>Средний балл группы: 4.0</w:t>
      </w:r>
    </w:p>
    <w:p w14:paraId="45D69975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t>Лучший студент: Кузнецова Мария (5.0)</w:t>
      </w:r>
    </w:p>
    <w:p w14:paraId="54C9E655" w14:textId="77777777" w:rsidR="00FB0BFC" w:rsidRPr="00FF454A" w:rsidRDefault="00A3751A">
      <w:pPr>
        <w:pStyle w:val="Code"/>
        <w:rPr>
          <w:lang w:val="ru-RU"/>
        </w:rPr>
      </w:pPr>
      <w:r w:rsidRPr="00FF454A">
        <w:rPr>
          <w:sz w:val="18"/>
          <w:lang w:val="ru-RU"/>
        </w:rPr>
        <w:t>Самый низкий средний балл: Смирнов Артём (2.5)</w:t>
      </w:r>
    </w:p>
    <w:p w14:paraId="609639FF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>По результату видно, что программа рассчит</w:t>
      </w:r>
      <w:r w:rsidRPr="00FF454A">
        <w:rPr>
          <w:lang w:val="ru-RU"/>
        </w:rPr>
        <w:t>ала средний балл каждого студента, определила статус успеваемости, средний балл группы, лучшего студента и студента с самым низким средним баллом.</w:t>
      </w:r>
    </w:p>
    <w:p w14:paraId="7E3BD3C9" w14:textId="77777777" w:rsidR="00FB0BFC" w:rsidRPr="00FF454A" w:rsidRDefault="00A3751A">
      <w:pPr>
        <w:pStyle w:val="1"/>
        <w:rPr>
          <w:lang w:val="ru-RU"/>
        </w:rPr>
      </w:pPr>
      <w:r w:rsidRPr="00FF454A">
        <w:rPr>
          <w:rFonts w:ascii="Times New Roman" w:eastAsia="Times New Roman" w:hAnsi="Times New Roman"/>
          <w:lang w:val="ru-RU"/>
        </w:rPr>
        <w:t>7. ИНСТРУКЦИЯ ПО ЗАПУСКУ</w:t>
      </w:r>
    </w:p>
    <w:p w14:paraId="5838B24A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>Для запуска проекта необходимо открыть папку с файлами программы в терминале или сре</w:t>
      </w:r>
      <w:r w:rsidRPr="00FF454A">
        <w:rPr>
          <w:lang w:val="ru-RU"/>
        </w:rPr>
        <w:t xml:space="preserve">де разработки, например </w:t>
      </w:r>
      <w:r>
        <w:t>PyCharm</w:t>
      </w:r>
      <w:r w:rsidRPr="00FF454A">
        <w:rPr>
          <w:lang w:val="ru-RU"/>
        </w:rPr>
        <w:t xml:space="preserve"> или </w:t>
      </w:r>
      <w:r>
        <w:t>VS</w:t>
      </w:r>
      <w:r w:rsidRPr="00FF454A">
        <w:rPr>
          <w:lang w:val="ru-RU"/>
        </w:rPr>
        <w:t xml:space="preserve"> </w:t>
      </w:r>
      <w:r>
        <w:t>Code</w:t>
      </w:r>
      <w:r w:rsidRPr="00FF454A">
        <w:rPr>
          <w:lang w:val="ru-RU"/>
        </w:rPr>
        <w:t>.</w:t>
      </w:r>
    </w:p>
    <w:p w14:paraId="121CACDC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 xml:space="preserve">Перед запуском следует установить зависимость для работы с </w:t>
      </w:r>
      <w:r>
        <w:t>Excel</w:t>
      </w:r>
      <w:r w:rsidRPr="00FF454A">
        <w:rPr>
          <w:lang w:val="ru-RU"/>
        </w:rPr>
        <w:t xml:space="preserve">-файлами командой: </w:t>
      </w:r>
      <w:r>
        <w:t>pip</w:t>
      </w:r>
      <w:r w:rsidRPr="00FF454A">
        <w:rPr>
          <w:lang w:val="ru-RU"/>
        </w:rPr>
        <w:t xml:space="preserve"> </w:t>
      </w:r>
      <w:r>
        <w:t>install</w:t>
      </w:r>
      <w:r w:rsidRPr="00FF454A">
        <w:rPr>
          <w:lang w:val="ru-RU"/>
        </w:rPr>
        <w:t xml:space="preserve"> -</w:t>
      </w:r>
      <w:r>
        <w:t>r</w:t>
      </w:r>
      <w:r w:rsidRPr="00FF454A">
        <w:rPr>
          <w:lang w:val="ru-RU"/>
        </w:rPr>
        <w:t xml:space="preserve"> </w:t>
      </w:r>
      <w:r>
        <w:t>requirements</w:t>
      </w:r>
      <w:r w:rsidRPr="00FF454A">
        <w:rPr>
          <w:lang w:val="ru-RU"/>
        </w:rPr>
        <w:t>.</w:t>
      </w:r>
      <w:r>
        <w:t>txt</w:t>
      </w:r>
      <w:r w:rsidRPr="00FF454A">
        <w:rPr>
          <w:lang w:val="ru-RU"/>
        </w:rPr>
        <w:t xml:space="preserve">. Затем программа запускается командой: </w:t>
      </w:r>
      <w:r>
        <w:t>python</w:t>
      </w:r>
      <w:r w:rsidRPr="00FF454A">
        <w:rPr>
          <w:lang w:val="ru-RU"/>
        </w:rPr>
        <w:t xml:space="preserve"> </w:t>
      </w:r>
      <w:r>
        <w:t>analyzer</w:t>
      </w:r>
      <w:r w:rsidRPr="00FF454A">
        <w:rPr>
          <w:lang w:val="ru-RU"/>
        </w:rPr>
        <w:t>.</w:t>
      </w:r>
      <w:proofErr w:type="spellStart"/>
      <w:r>
        <w:t>py</w:t>
      </w:r>
      <w:proofErr w:type="spellEnd"/>
      <w:r w:rsidRPr="00FF454A">
        <w:rPr>
          <w:lang w:val="ru-RU"/>
        </w:rPr>
        <w:t>.</w:t>
      </w:r>
    </w:p>
    <w:p w14:paraId="71201D94" w14:textId="77777777" w:rsidR="00FB0BFC" w:rsidRPr="00FF454A" w:rsidRDefault="00A3751A">
      <w:pPr>
        <w:rPr>
          <w:lang w:val="ru-RU"/>
        </w:rPr>
      </w:pPr>
      <w:r w:rsidRPr="00FF454A">
        <w:rPr>
          <w:color w:val="000000"/>
          <w:lang w:val="ru-RU"/>
        </w:rPr>
        <w:t xml:space="preserve">По умолчанию используется файл </w:t>
      </w:r>
      <w:r>
        <w:rPr>
          <w:color w:val="000000"/>
        </w:rPr>
        <w:t>studen</w:t>
      </w:r>
      <w:r>
        <w:rPr>
          <w:color w:val="000000"/>
        </w:rPr>
        <w:t>ts</w:t>
      </w:r>
      <w:r w:rsidRPr="00FF454A">
        <w:rPr>
          <w:color w:val="000000"/>
          <w:lang w:val="ru-RU"/>
        </w:rPr>
        <w:t>.</w:t>
      </w:r>
      <w:r>
        <w:rPr>
          <w:color w:val="000000"/>
        </w:rPr>
        <w:t>csv</w:t>
      </w:r>
      <w:r w:rsidRPr="00FF454A">
        <w:rPr>
          <w:color w:val="000000"/>
          <w:lang w:val="ru-RU"/>
        </w:rPr>
        <w:t xml:space="preserve">. Для проверки чтения </w:t>
      </w:r>
      <w:r>
        <w:rPr>
          <w:color w:val="000000"/>
        </w:rPr>
        <w:t>Excel</w:t>
      </w:r>
      <w:r w:rsidRPr="00FF454A">
        <w:rPr>
          <w:color w:val="000000"/>
          <w:lang w:val="ru-RU"/>
        </w:rPr>
        <w:t xml:space="preserve">-файла в функции </w:t>
      </w:r>
      <w:r>
        <w:rPr>
          <w:color w:val="000000"/>
        </w:rPr>
        <w:t>main</w:t>
      </w:r>
      <w:r w:rsidRPr="00FF454A">
        <w:rPr>
          <w:color w:val="000000"/>
          <w:lang w:val="ru-RU"/>
        </w:rPr>
        <w:t xml:space="preserve"> можно заменить строку:</w:t>
      </w:r>
    </w:p>
    <w:p w14:paraId="781BB6AA" w14:textId="77777777" w:rsidR="00FB0BFC" w:rsidRDefault="00A3751A">
      <w:pPr>
        <w:pStyle w:val="Code"/>
        <w:ind w:left="709"/>
      </w:pPr>
      <w:r>
        <w:rPr>
          <w:color w:val="000000"/>
          <w:sz w:val="18"/>
        </w:rPr>
        <w:t xml:space="preserve">students = </w:t>
      </w:r>
      <w:proofErr w:type="spellStart"/>
      <w:r>
        <w:rPr>
          <w:color w:val="000000"/>
          <w:sz w:val="18"/>
        </w:rPr>
        <w:t>load_students_from_csv</w:t>
      </w:r>
      <w:proofErr w:type="spellEnd"/>
      <w:r>
        <w:rPr>
          <w:color w:val="000000"/>
          <w:sz w:val="18"/>
        </w:rPr>
        <w:t>("students.csv")</w:t>
      </w:r>
    </w:p>
    <w:p w14:paraId="5A3B9A5B" w14:textId="77777777" w:rsidR="00FB0BFC" w:rsidRDefault="00A3751A">
      <w:r>
        <w:rPr>
          <w:color w:val="000000"/>
        </w:rPr>
        <w:t>на строку:</w:t>
      </w:r>
    </w:p>
    <w:p w14:paraId="3B9D85FA" w14:textId="77777777" w:rsidR="00FB0BFC" w:rsidRDefault="00A3751A">
      <w:pPr>
        <w:pStyle w:val="Code"/>
        <w:ind w:left="709"/>
      </w:pPr>
      <w:r>
        <w:rPr>
          <w:color w:val="000000"/>
          <w:sz w:val="18"/>
        </w:rPr>
        <w:t>students = load_students_from_excel("students.xlsx")</w:t>
      </w:r>
    </w:p>
    <w:p w14:paraId="25299765" w14:textId="77777777" w:rsidR="00FB0BFC" w:rsidRPr="00FF454A" w:rsidRDefault="00A3751A">
      <w:pPr>
        <w:pStyle w:val="1"/>
        <w:rPr>
          <w:lang w:val="ru-RU"/>
        </w:rPr>
      </w:pPr>
      <w:r w:rsidRPr="00FF454A">
        <w:rPr>
          <w:rFonts w:ascii="Times New Roman" w:eastAsia="Times New Roman" w:hAnsi="Times New Roman"/>
          <w:lang w:val="ru-RU"/>
        </w:rPr>
        <w:t>8. ВЫВОД</w:t>
      </w:r>
    </w:p>
    <w:p w14:paraId="47A1D3C9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>В результате выполнения практической работы разработана</w:t>
      </w:r>
      <w:r w:rsidRPr="00FF454A">
        <w:rPr>
          <w:lang w:val="ru-RU"/>
        </w:rPr>
        <w:t xml:space="preserve"> программа «Анализатор успеваемости». Она считывает учебные данные из внешнего файла, обрабатывает оценки, рассчитывает средние показатели и формирует итоговую статистику.</w:t>
      </w:r>
    </w:p>
    <w:p w14:paraId="2646948C" w14:textId="77777777" w:rsidR="00FB0BFC" w:rsidRPr="00FF454A" w:rsidRDefault="00A3751A">
      <w:pPr>
        <w:rPr>
          <w:lang w:val="ru-RU"/>
        </w:rPr>
      </w:pPr>
      <w:r w:rsidRPr="00FF454A">
        <w:rPr>
          <w:lang w:val="ru-RU"/>
        </w:rPr>
        <w:t>Использование внешних файлов удобно для повторного применения программы: при изменен</w:t>
      </w:r>
      <w:r w:rsidRPr="00FF454A">
        <w:rPr>
          <w:lang w:val="ru-RU"/>
        </w:rPr>
        <w:t xml:space="preserve">ии списка студентов или оценок достаточно отредактировать </w:t>
      </w:r>
      <w:r>
        <w:t>CSV</w:t>
      </w:r>
      <w:r w:rsidRPr="00FF454A">
        <w:rPr>
          <w:lang w:val="ru-RU"/>
        </w:rPr>
        <w:t xml:space="preserve"> или </w:t>
      </w:r>
      <w:r>
        <w:t>Excel</w:t>
      </w:r>
      <w:r w:rsidRPr="00FF454A">
        <w:rPr>
          <w:lang w:val="ru-RU"/>
        </w:rPr>
        <w:t>-файл, не меняя основной код программы.</w:t>
      </w:r>
    </w:p>
    <w:sectPr w:rsidR="00FB0BFC" w:rsidRPr="00FF454A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68FBB" w14:textId="77777777" w:rsidR="00A3751A" w:rsidRDefault="00A3751A">
      <w:pPr>
        <w:spacing w:after="0" w:line="240" w:lineRule="auto"/>
      </w:pPr>
      <w:r>
        <w:separator/>
      </w:r>
    </w:p>
  </w:endnote>
  <w:endnote w:type="continuationSeparator" w:id="0">
    <w:p w14:paraId="35188788" w14:textId="77777777" w:rsidR="00A3751A" w:rsidRDefault="00A37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8FB0B" w14:textId="77777777" w:rsidR="00FB0BFC" w:rsidRDefault="00A3751A">
    <w:pPr>
      <w:pStyle w:val="a7"/>
      <w:ind w:firstLine="0"/>
      <w:jc w:val="center"/>
    </w:pPr>
    <w:r>
      <w:fldChar w:fldCharType="begin"/>
    </w:r>
    <w:r>
      <w:instrText>PAGE</w:instrText>
    </w:r>
    <w:r w:rsidR="00FF454A">
      <w:fldChar w:fldCharType="separate"/>
    </w:r>
    <w:r w:rsidR="00FF454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2E406" w14:textId="77777777" w:rsidR="00A3751A" w:rsidRDefault="00A3751A">
      <w:pPr>
        <w:spacing w:after="0" w:line="240" w:lineRule="auto"/>
      </w:pPr>
      <w:r>
        <w:separator/>
      </w:r>
    </w:p>
  </w:footnote>
  <w:footnote w:type="continuationSeparator" w:id="0">
    <w:p w14:paraId="515BF92E" w14:textId="77777777" w:rsidR="00A3751A" w:rsidRDefault="00A375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751A"/>
    <w:rsid w:val="00AA1D8D"/>
    <w:rsid w:val="00B47730"/>
    <w:rsid w:val="00CB0664"/>
    <w:rsid w:val="00FB0BFC"/>
    <w:rsid w:val="00FC693F"/>
    <w:rsid w:val="00FF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8D8AA2"/>
  <w14:defaultImageDpi w14:val="300"/>
  <w15:docId w15:val="{74D171E1-34EB-4733-8046-E1310D572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1720</Words>
  <Characters>9808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Анализатор успеваемости</dc:title>
  <dc:subject/>
  <dc:creator/>
  <cp:keywords/>
  <dc:description/>
  <cp:lastModifiedBy>KamiKadze</cp:lastModifiedBy>
  <cp:revision>2</cp:revision>
  <dcterms:created xsi:type="dcterms:W3CDTF">2013-12-23T23:15:00Z</dcterms:created>
  <dcterms:modified xsi:type="dcterms:W3CDTF">2026-05-26T00:53:00Z</dcterms:modified>
  <cp:category/>
</cp:coreProperties>
</file>